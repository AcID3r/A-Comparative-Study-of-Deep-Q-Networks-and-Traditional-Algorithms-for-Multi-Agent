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43E0B" w14:textId="77777777" w:rsidR="006C08E5" w:rsidRDefault="00713F17">
      <w:pPr>
        <w:spacing w:after="160" w:line="276" w:lineRule="auto"/>
        <w:jc w:val="center"/>
      </w:pPr>
      <w:r>
        <w:rPr>
          <w:b/>
          <w:sz w:val="28"/>
        </w:rPr>
        <w:t>A Comparative Study of Deep Q-Networks and Traditional Algorithms for Multi-Agent Shortest-Path Search in Dynamic Graphs</w:t>
      </w:r>
    </w:p>
    <w:p w14:paraId="570D2E4C" w14:textId="6CBF02B4" w:rsidR="006C08E5" w:rsidRDefault="00713F17">
      <w:pPr>
        <w:spacing w:after="20"/>
        <w:jc w:val="center"/>
        <w:rPr>
          <w:b/>
        </w:rPr>
      </w:pPr>
      <w:r>
        <w:rPr>
          <w:b/>
        </w:rPr>
        <w:t>Madhav Joshi</w:t>
      </w:r>
    </w:p>
    <w:p w14:paraId="76D799E4" w14:textId="1C4DBEC8" w:rsidR="00713F17" w:rsidRPr="00713F17" w:rsidRDefault="00713F17">
      <w:pPr>
        <w:spacing w:after="20"/>
        <w:jc w:val="center"/>
        <w:rPr>
          <w:bCs/>
          <w:sz w:val="18"/>
          <w:szCs w:val="18"/>
        </w:rPr>
      </w:pPr>
      <w:r w:rsidRPr="00713F17">
        <w:rPr>
          <w:bCs/>
          <w:sz w:val="18"/>
          <w:szCs w:val="18"/>
        </w:rPr>
        <w:t>Artificial Intelligence &amp; Machine Learning</w:t>
      </w:r>
    </w:p>
    <w:p w14:paraId="45764538" w14:textId="3D908805" w:rsidR="00713F17" w:rsidRPr="00713F17" w:rsidRDefault="00713F17">
      <w:pPr>
        <w:spacing w:after="20"/>
        <w:jc w:val="center"/>
        <w:rPr>
          <w:bCs/>
          <w:sz w:val="18"/>
          <w:szCs w:val="18"/>
        </w:rPr>
      </w:pPr>
      <w:r>
        <w:rPr>
          <w:bCs/>
          <w:sz w:val="18"/>
          <w:szCs w:val="18"/>
        </w:rPr>
        <w:t>m</w:t>
      </w:r>
      <w:r w:rsidRPr="00713F17">
        <w:rPr>
          <w:bCs/>
          <w:sz w:val="18"/>
          <w:szCs w:val="18"/>
        </w:rPr>
        <w:t>adhav</w:t>
      </w:r>
      <w:r>
        <w:rPr>
          <w:bCs/>
          <w:sz w:val="18"/>
          <w:szCs w:val="18"/>
        </w:rPr>
        <w:t>.joshi132389@marwadiuniversity.ac.in</w:t>
      </w:r>
    </w:p>
    <w:p w14:paraId="2FB5EE94" w14:textId="77777777" w:rsidR="006C08E5" w:rsidRDefault="00713F17">
      <w:pPr>
        <w:jc w:val="center"/>
      </w:pPr>
      <w:r>
        <w:rPr>
          <w:sz w:val="18"/>
        </w:rPr>
        <w:t>Marwadi University</w:t>
      </w:r>
    </w:p>
    <w:p w14:paraId="718E7CDA" w14:textId="7A64E1B4" w:rsidR="006C08E5" w:rsidRDefault="00713F17">
      <w:pPr>
        <w:ind w:firstLine="360"/>
        <w:jc w:val="both"/>
      </w:pPr>
      <w:r>
        <w:rPr>
          <w:b/>
          <w:i/>
        </w:rPr>
        <w:t>Abstrac</w:t>
      </w:r>
      <w:r w:rsidR="007D6AB1">
        <w:rPr>
          <w:b/>
          <w:i/>
        </w:rPr>
        <w:t xml:space="preserve">t - </w:t>
      </w:r>
      <w:r>
        <w:t xml:space="preserve">This study compares prioritized breadth-first search, </w:t>
      </w:r>
      <w:proofErr w:type="gramStart"/>
      <w:r>
        <w:t>Dijkstra</w:t>
      </w:r>
      <w:proofErr w:type="gramEnd"/>
      <w:r>
        <w:t xml:space="preserve"> and A* with </w:t>
      </w:r>
      <w:r>
        <w:t>solo-trained and shared-policy deep Q-networks for navigation on static and changing unit-cost grids. Ten policies from five training seeds were frozen after static 5×5 training and evaluated without learning on 120 new geometries spanning 5×5, 10×10 and 1</w:t>
      </w:r>
      <w:r>
        <w:t>5×15 sizes, one/two/four agents and two wall probabilities. The final protocol produced 15,120 unique evaluation episodes; three fresh timing rollouts per episode were not treated as extra outcome samples. Across all conditions, replanning A* completed 642</w:t>
      </w:r>
      <w:r>
        <w:t>/720 episodes (89.17%), shared DQN 799/3600 (22.19%), and solo DQN 870/3600 (24.17%). All recorded first trajectories passed replay auditing, and actual collisions were zero under the common rejection rules. Success-conditioned paths, matched comparisons a</w:t>
      </w:r>
      <w:r>
        <w:t>nd descriptive variation across model seeds are reported alongside failures. The findings apply to fixed small-map-trained policies and current-map prioritized planners under this protocol; they do not establish a universal algorithm ranking or a general r</w:t>
      </w:r>
      <w:r>
        <w:t>einforcement-learning adaptation advantage.</w:t>
      </w:r>
    </w:p>
    <w:p w14:paraId="0258B647" w14:textId="7C38408F" w:rsidR="006C08E5" w:rsidRDefault="00713F17">
      <w:pPr>
        <w:ind w:firstLine="360"/>
        <w:jc w:val="both"/>
      </w:pPr>
      <w:r>
        <w:t>Index Terms</w:t>
      </w:r>
      <w:r w:rsidR="007D6AB1">
        <w:t xml:space="preserve"> - </w:t>
      </w:r>
      <w:r>
        <w:t>graph search; deep Q-network; multi-agent pathfinding; dynamic grid; policy transfer.</w:t>
      </w:r>
    </w:p>
    <w:p w14:paraId="205577AB" w14:textId="77777777" w:rsidR="006C08E5" w:rsidRDefault="006C08E5">
      <w:pPr>
        <w:sectPr w:rsidR="006C08E5">
          <w:pgSz w:w="11906" w:h="16838"/>
          <w:pgMar w:top="1008" w:right="864" w:bottom="1008" w:left="864" w:header="708" w:footer="708" w:gutter="0"/>
          <w:cols w:space="720"/>
          <w:docGrid w:linePitch="360"/>
        </w:sectPr>
      </w:pPr>
    </w:p>
    <w:p w14:paraId="09DCA59B" w14:textId="77777777" w:rsidR="006C08E5" w:rsidRDefault="00713F17">
      <w:pPr>
        <w:keepNext/>
        <w:spacing w:before="200"/>
        <w:jc w:val="center"/>
      </w:pPr>
      <w:r>
        <w:rPr>
          <w:b/>
        </w:rPr>
        <w:t>I. Introduction</w:t>
      </w:r>
    </w:p>
    <w:p w14:paraId="70C9E48D" w14:textId="77777777" w:rsidR="006C08E5" w:rsidRDefault="00713F17">
      <w:pPr>
        <w:ind w:firstLine="360"/>
        <w:jc w:val="both"/>
      </w:pPr>
      <w:r>
        <w:t>Graph search supplies routes for software agents and mobile robots. Breadth-fi</w:t>
      </w:r>
      <w:r>
        <w:t>rst search (BFS) finds minimum-edge paths in unweighted graphs [1], Dijkstra's algorithm addresses minimum-length graph paths [2], and A* directs search with a heuristic estimate [3]. These foundations solve an individual graph-search problem; using them f</w:t>
      </w:r>
      <w:r>
        <w:t>or several simultaneous agents additionally requires temporal coordination. Multi-agent pathfinding (MAPF) has applications in automated warehouses and robotics, but collision and goal-occupancy assumptions differ between studies [6].</w:t>
      </w:r>
    </w:p>
    <w:p w14:paraId="0C51ECBD" w14:textId="77777777" w:rsidR="006C08E5" w:rsidRDefault="00713F17">
      <w:pPr>
        <w:ind w:firstLine="360"/>
        <w:jc w:val="both"/>
      </w:pPr>
      <w:r>
        <w:t>Reinforcement learnin</w:t>
      </w:r>
      <w:r>
        <w:t xml:space="preserve">g offers a different approach: a policy is learned before deployment and then reused to choose actions. DQN provides a neural approximation to action values [4]. A reusable policy might react to a changed neighborhood without running a fresh graph search, </w:t>
      </w:r>
      <w:r>
        <w:t>although that does not establish optimal paths, reliable generalization or a computational advantage over replanning. The present study tests these possibilities with a deliberately small method.</w:t>
      </w:r>
    </w:p>
    <w:p w14:paraId="3DF3B759" w14:textId="77777777" w:rsidR="006C08E5" w:rsidRDefault="00713F17">
      <w:pPr>
        <w:ind w:firstLine="360"/>
        <w:jc w:val="both"/>
      </w:pPr>
      <w:r>
        <w:t>We compare fixed-priority space-time BFS, Dijkstra and A* wi</w:t>
      </w:r>
      <w:r>
        <w:t>th compact DQNs trained on static 5×5 maps. A solo-trained policy is deployed independently for each agent; a shared-policy model is trained with two simultaneous agents. Both are tested without further learning on fresh 5×5, 10×10 and 15×15 grids, one/two</w:t>
      </w:r>
      <w:r>
        <w:t>/four agents, and static or scheduled-changing obstacles. Frozen classical routes and untrained networks are controls. Our question is how these particular trained policies transfer, rather than whether reinforcement learning universally replaces classical</w:t>
      </w:r>
      <w:r>
        <w:t xml:space="preserve"> search. The planners receive the full </w:t>
      </w:r>
      <w:r>
        <w:t>current graph and DQNs receive local features, so the comparison includes an information-access difference.</w:t>
      </w:r>
    </w:p>
    <w:p w14:paraId="49CD9D02" w14:textId="77777777" w:rsidR="006C08E5" w:rsidRDefault="00713F17">
      <w:pPr>
        <w:ind w:firstLine="360"/>
        <w:jc w:val="both"/>
      </w:pPr>
      <w:r>
        <w:t>The study contributes (1) a tested environment with simultaneous proposals, absorbing goals and explicit dyna</w:t>
      </w:r>
      <w:r>
        <w:t>mic snapshots; (2) a frozen, geometry-disjoint comparison retaining unsuccessful cases and five model seeds; and (3) an audited analysis of transfer, path quality, conflict attempts and runtime. The novelty is the controlled experiment and reproducible imp</w:t>
      </w:r>
      <w:r>
        <w:t>lementation, not a new MAPF or reinforcement-learning algorithm.</w:t>
      </w:r>
    </w:p>
    <w:p w14:paraId="700D4119" w14:textId="77777777" w:rsidR="006C08E5" w:rsidRDefault="00713F17">
      <w:pPr>
        <w:ind w:firstLine="360"/>
        <w:jc w:val="both"/>
      </w:pPr>
      <w:r>
        <w:t>Before final collection we recorded four hypotheses. H1 predicts shorter static paths from A* than DQN. H2 predicts faster completion after obstacle changes from DQN than fixed precomputed ro</w:t>
      </w:r>
      <w:r>
        <w:t>utes, with replanning also evaluated. H3 predicts lower success and more conflict attempts with more agents. H4 predicts stronger success from shared training than independent use of a solo-trained policy. Each is assessed descriptively on matched cases; c</w:t>
      </w:r>
      <w:r>
        <w:t>ontrary evidence is retained.</w:t>
      </w:r>
    </w:p>
    <w:p w14:paraId="47874116" w14:textId="77777777" w:rsidR="006C08E5" w:rsidRDefault="00713F17">
      <w:pPr>
        <w:keepNext/>
        <w:spacing w:before="200"/>
        <w:jc w:val="center"/>
      </w:pPr>
      <w:r>
        <w:rPr>
          <w:b/>
        </w:rPr>
        <w:t>II. Related Work</w:t>
      </w:r>
    </w:p>
    <w:p w14:paraId="2AD8BD23" w14:textId="77777777" w:rsidR="006C08E5" w:rsidRDefault="00713F17">
      <w:pPr>
        <w:keepNext/>
      </w:pPr>
      <w:r>
        <w:rPr>
          <w:i/>
        </w:rPr>
        <w:t>A. Classical shortest-path algorithms</w:t>
      </w:r>
    </w:p>
    <w:p w14:paraId="57DCC0E1" w14:textId="77777777" w:rsidR="006C08E5" w:rsidRDefault="00713F17">
      <w:pPr>
        <w:ind w:firstLine="360"/>
        <w:jc w:val="both"/>
      </w:pPr>
      <w:r>
        <w:t>BFS uses graph-distance levels [1]. Dijkstra searches minimum-length paths [2], while A* adds heuristic guidance [3]. In our unit-cost grid, Manhattan distance is the heur</w:t>
      </w:r>
      <w:r>
        <w:t>istic. These single-agent foundations do not make the entire fixed-priority team planner optimal. Our team searches add a time coordinate, wait actions and reservations, following the cooperative-search principle [5].</w:t>
      </w:r>
    </w:p>
    <w:p w14:paraId="4AE0576C" w14:textId="77777777" w:rsidR="006C08E5" w:rsidRDefault="00713F17">
      <w:pPr>
        <w:keepNext/>
      </w:pPr>
      <w:r>
        <w:rPr>
          <w:i/>
        </w:rPr>
        <w:t>B. Deep reinforcement learning and DQN</w:t>
      </w:r>
    </w:p>
    <w:p w14:paraId="1B86A25A" w14:textId="77777777" w:rsidR="006C08E5" w:rsidRDefault="00713F17">
      <w:pPr>
        <w:ind w:firstLine="360"/>
        <w:jc w:val="both"/>
      </w:pPr>
      <w:r>
        <w:t xml:space="preserve">Mnih et al. demonstrated learned control through neural action values [4]. Our implementation uses the DQN ideas of experience replay and a target network, </w:t>
      </w:r>
      <w:r>
        <w:lastRenderedPageBreak/>
        <w:t>with a small multilayer perceptron receiving a vector of navigation features. It differs from pixel</w:t>
      </w:r>
      <w:r>
        <w:t>-based Atari control in architecture, rewards and simulator assumptions. We examine trained policies' failures as well as successes.</w:t>
      </w:r>
    </w:p>
    <w:p w14:paraId="170F218D" w14:textId="77777777" w:rsidR="006C08E5" w:rsidRDefault="00713F17">
      <w:pPr>
        <w:keepNext/>
      </w:pPr>
      <w:r>
        <w:rPr>
          <w:i/>
        </w:rPr>
        <w:t>C. Reinforcement learning on graphs</w:t>
      </w:r>
    </w:p>
    <w:p w14:paraId="3A86E34F" w14:textId="77777777" w:rsidR="006C08E5" w:rsidRDefault="00713F17">
      <w:pPr>
        <w:ind w:firstLine="360"/>
        <w:jc w:val="both"/>
      </w:pPr>
      <w:r>
        <w:t>Dai and Khalil et al. combine reinforcement learning with graph embeddings for combinat</w:t>
      </w:r>
      <w:r>
        <w:t>orial optimization [9]. That work concerns objectives such as vertex cover, graph cuts and traveling-salesman solutions. Our DQN uses no graph embedding and chooses local navigation actions. Consequently, graph-optimization results cannot be imported as ev</w:t>
      </w:r>
      <w:r>
        <w:t>idence for collision-safe pathfinding here.</w:t>
      </w:r>
    </w:p>
    <w:p w14:paraId="63CB134E" w14:textId="77777777" w:rsidR="006C08E5" w:rsidRDefault="00713F17">
      <w:pPr>
        <w:keepNext/>
      </w:pPr>
      <w:r>
        <w:rPr>
          <w:i/>
        </w:rPr>
        <w:t>D. Multi-agent pathfinding</w:t>
      </w:r>
    </w:p>
    <w:p w14:paraId="00B08DBA" w14:textId="77777777" w:rsidR="006C08E5" w:rsidRDefault="00713F17">
      <w:pPr>
        <w:ind w:firstLine="360"/>
        <w:jc w:val="both"/>
      </w:pPr>
      <w:r>
        <w:t>Silver's cooperative search uses space-time routes and reservations [5]. Stern et al. clarify MAPF variants and evaluation conventions [6]. Learned MAPF methods can be substantially ric</w:t>
      </w:r>
      <w:r>
        <w:t>her than our baseline: PRIMAL combines reinforcement and expert imitation learning [7], and Li et al. communicate local features through graph neural networks trained by expert imitation [8]. We use neither expert demonstrations nor communication. Their re</w:t>
      </w:r>
      <w:r>
        <w:t>sults therefore motivate future work rather than provide performance numbers comparable to our maps.</w:t>
      </w:r>
    </w:p>
    <w:p w14:paraId="1039CBC0" w14:textId="77777777" w:rsidR="006C08E5" w:rsidRDefault="00713F17">
      <w:pPr>
        <w:keepNext/>
        <w:jc w:val="center"/>
      </w:pPr>
      <w:r>
        <w:rPr>
          <w:b/>
          <w:sz w:val="18"/>
        </w:rPr>
        <w:t>TABLE I</w:t>
      </w:r>
    </w:p>
    <w:p w14:paraId="144A3A8D" w14:textId="77777777" w:rsidR="006C08E5" w:rsidRDefault="00713F17">
      <w:pPr>
        <w:keepNext/>
        <w:jc w:val="center"/>
      </w:pPr>
      <w:r>
        <w:rPr>
          <w:i/>
          <w:sz w:val="18"/>
        </w:rPr>
        <w:t>Representative Prior Work and Its Difference from This Study</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1217"/>
        <w:gridCol w:w="1217"/>
        <w:gridCol w:w="1217"/>
        <w:gridCol w:w="1218"/>
      </w:tblGrid>
      <w:tr w:rsidR="006C08E5" w14:paraId="0DBF185A" w14:textId="77777777">
        <w:trPr>
          <w:cantSplit/>
          <w:tblHeader/>
          <w:jc w:val="center"/>
        </w:trPr>
        <w:tc>
          <w:tcPr>
            <w:tcW w:w="1217" w:type="dxa"/>
          </w:tcPr>
          <w:p w14:paraId="7EB5023B" w14:textId="77777777" w:rsidR="006C08E5" w:rsidRDefault="00713F17">
            <w:pPr>
              <w:spacing w:after="20"/>
            </w:pPr>
            <w:r>
              <w:rPr>
                <w:b/>
                <w:sz w:val="16"/>
              </w:rPr>
              <w:t>Source</w:t>
            </w:r>
          </w:p>
        </w:tc>
        <w:tc>
          <w:tcPr>
            <w:tcW w:w="1217" w:type="dxa"/>
          </w:tcPr>
          <w:p w14:paraId="0123932D" w14:textId="77777777" w:rsidR="006C08E5" w:rsidRDefault="00713F17">
            <w:pPr>
              <w:spacing w:after="20"/>
            </w:pPr>
            <w:r>
              <w:rPr>
                <w:b/>
                <w:sz w:val="16"/>
              </w:rPr>
              <w:t>Problem/method</w:t>
            </w:r>
          </w:p>
        </w:tc>
        <w:tc>
          <w:tcPr>
            <w:tcW w:w="1217" w:type="dxa"/>
          </w:tcPr>
          <w:p w14:paraId="4CD1D946" w14:textId="77777777" w:rsidR="006C08E5" w:rsidRDefault="00713F17">
            <w:pPr>
              <w:spacing w:after="20"/>
            </w:pPr>
            <w:r>
              <w:rPr>
                <w:b/>
                <w:sz w:val="16"/>
              </w:rPr>
              <w:t>Setting</w:t>
            </w:r>
          </w:p>
        </w:tc>
        <w:tc>
          <w:tcPr>
            <w:tcW w:w="1218" w:type="dxa"/>
          </w:tcPr>
          <w:p w14:paraId="2989278D" w14:textId="77777777" w:rsidR="006C08E5" w:rsidRDefault="00713F17">
            <w:pPr>
              <w:spacing w:after="20"/>
            </w:pPr>
            <w:r>
              <w:rPr>
                <w:b/>
                <w:sz w:val="16"/>
              </w:rPr>
              <w:t>Difference from this experiment</w:t>
            </w:r>
          </w:p>
        </w:tc>
      </w:tr>
      <w:tr w:rsidR="006C08E5" w14:paraId="0198F1B9" w14:textId="77777777">
        <w:trPr>
          <w:cantSplit/>
          <w:jc w:val="center"/>
        </w:trPr>
        <w:tc>
          <w:tcPr>
            <w:tcW w:w="1217" w:type="dxa"/>
          </w:tcPr>
          <w:p w14:paraId="7715FD26" w14:textId="77777777" w:rsidR="006C08E5" w:rsidRDefault="00713F17">
            <w:pPr>
              <w:spacing w:after="20"/>
            </w:pPr>
            <w:r>
              <w:rPr>
                <w:sz w:val="16"/>
              </w:rPr>
              <w:t xml:space="preserve">Dijkstra [2], Hart et </w:t>
            </w:r>
            <w:r>
              <w:rPr>
                <w:sz w:val="16"/>
              </w:rPr>
              <w:t>al. [3]</w:t>
            </w:r>
          </w:p>
        </w:tc>
        <w:tc>
          <w:tcPr>
            <w:tcW w:w="1217" w:type="dxa"/>
          </w:tcPr>
          <w:p w14:paraId="219D8D72" w14:textId="77777777" w:rsidR="006C08E5" w:rsidRDefault="00713F17">
            <w:pPr>
              <w:spacing w:after="20"/>
            </w:pPr>
            <w:r>
              <w:rPr>
                <w:sz w:val="16"/>
              </w:rPr>
              <w:t>Minimum-cost graph search</w:t>
            </w:r>
          </w:p>
        </w:tc>
        <w:tc>
          <w:tcPr>
            <w:tcW w:w="1217" w:type="dxa"/>
          </w:tcPr>
          <w:p w14:paraId="344824F5" w14:textId="77777777" w:rsidR="006C08E5" w:rsidRDefault="00713F17">
            <w:pPr>
              <w:spacing w:after="20"/>
            </w:pPr>
            <w:r>
              <w:rPr>
                <w:sz w:val="16"/>
              </w:rPr>
              <w:t>Known graphs</w:t>
            </w:r>
          </w:p>
        </w:tc>
        <w:tc>
          <w:tcPr>
            <w:tcW w:w="1218" w:type="dxa"/>
          </w:tcPr>
          <w:p w14:paraId="4EBE9CFA" w14:textId="77777777" w:rsidR="006C08E5" w:rsidRDefault="00713F17">
            <w:pPr>
              <w:spacing w:after="20"/>
            </w:pPr>
            <w:r>
              <w:rPr>
                <w:sz w:val="16"/>
              </w:rPr>
              <w:t>No learned simultaneous-agent policy</w:t>
            </w:r>
          </w:p>
        </w:tc>
      </w:tr>
      <w:tr w:rsidR="006C08E5" w14:paraId="732DFA43" w14:textId="77777777">
        <w:trPr>
          <w:cantSplit/>
          <w:jc w:val="center"/>
        </w:trPr>
        <w:tc>
          <w:tcPr>
            <w:tcW w:w="1217" w:type="dxa"/>
          </w:tcPr>
          <w:p w14:paraId="637E03F2" w14:textId="77777777" w:rsidR="006C08E5" w:rsidRDefault="00713F17">
            <w:pPr>
              <w:spacing w:after="20"/>
            </w:pPr>
            <w:r>
              <w:rPr>
                <w:sz w:val="16"/>
              </w:rPr>
              <w:t>Mnih et al. [4]</w:t>
            </w:r>
          </w:p>
        </w:tc>
        <w:tc>
          <w:tcPr>
            <w:tcW w:w="1217" w:type="dxa"/>
          </w:tcPr>
          <w:p w14:paraId="746A4E87" w14:textId="77777777" w:rsidR="006C08E5" w:rsidRDefault="00713F17">
            <w:pPr>
              <w:spacing w:after="20"/>
            </w:pPr>
            <w:r>
              <w:rPr>
                <w:sz w:val="16"/>
              </w:rPr>
              <w:t>DQN control</w:t>
            </w:r>
          </w:p>
        </w:tc>
        <w:tc>
          <w:tcPr>
            <w:tcW w:w="1217" w:type="dxa"/>
          </w:tcPr>
          <w:p w14:paraId="2D5380C3" w14:textId="77777777" w:rsidR="006C08E5" w:rsidRDefault="00713F17">
            <w:pPr>
              <w:spacing w:after="20"/>
            </w:pPr>
            <w:r>
              <w:rPr>
                <w:sz w:val="16"/>
              </w:rPr>
              <w:t>Atari</w:t>
            </w:r>
          </w:p>
        </w:tc>
        <w:tc>
          <w:tcPr>
            <w:tcW w:w="1218" w:type="dxa"/>
          </w:tcPr>
          <w:p w14:paraId="777F8C15" w14:textId="77777777" w:rsidR="006C08E5" w:rsidRDefault="00713F17">
            <w:pPr>
              <w:spacing w:after="20"/>
            </w:pPr>
            <w:r>
              <w:rPr>
                <w:sz w:val="16"/>
              </w:rPr>
              <w:t>Different observation/action domain</w:t>
            </w:r>
          </w:p>
        </w:tc>
      </w:tr>
      <w:tr w:rsidR="006C08E5" w14:paraId="1C47AC97" w14:textId="77777777">
        <w:trPr>
          <w:cantSplit/>
          <w:jc w:val="center"/>
        </w:trPr>
        <w:tc>
          <w:tcPr>
            <w:tcW w:w="1217" w:type="dxa"/>
          </w:tcPr>
          <w:p w14:paraId="45E6C743" w14:textId="77777777" w:rsidR="006C08E5" w:rsidRDefault="00713F17">
            <w:pPr>
              <w:spacing w:after="20"/>
            </w:pPr>
            <w:r>
              <w:rPr>
                <w:sz w:val="16"/>
              </w:rPr>
              <w:t>Silver [5]</w:t>
            </w:r>
          </w:p>
        </w:tc>
        <w:tc>
          <w:tcPr>
            <w:tcW w:w="1217" w:type="dxa"/>
          </w:tcPr>
          <w:p w14:paraId="417736F9" w14:textId="77777777" w:rsidR="006C08E5" w:rsidRDefault="00713F17">
            <w:pPr>
              <w:spacing w:after="20"/>
            </w:pPr>
            <w:r>
              <w:rPr>
                <w:sz w:val="16"/>
              </w:rPr>
              <w:t>Cooperative space-time search</w:t>
            </w:r>
          </w:p>
        </w:tc>
        <w:tc>
          <w:tcPr>
            <w:tcW w:w="1217" w:type="dxa"/>
          </w:tcPr>
          <w:p w14:paraId="1584BBF0" w14:textId="77777777" w:rsidR="006C08E5" w:rsidRDefault="00713F17">
            <w:pPr>
              <w:spacing w:after="20"/>
            </w:pPr>
            <w:r>
              <w:rPr>
                <w:sz w:val="16"/>
              </w:rPr>
              <w:t>Game navigation</w:t>
            </w:r>
          </w:p>
        </w:tc>
        <w:tc>
          <w:tcPr>
            <w:tcW w:w="1218" w:type="dxa"/>
          </w:tcPr>
          <w:p w14:paraId="202A929F" w14:textId="77777777" w:rsidR="006C08E5" w:rsidRDefault="00713F17">
            <w:pPr>
              <w:spacing w:after="20"/>
            </w:pPr>
            <w:r>
              <w:rPr>
                <w:sz w:val="16"/>
              </w:rPr>
              <w:t xml:space="preserve">Includes richer cooperative search </w:t>
            </w:r>
            <w:r>
              <w:rPr>
                <w:sz w:val="16"/>
              </w:rPr>
              <w:t>variants</w:t>
            </w:r>
          </w:p>
        </w:tc>
      </w:tr>
      <w:tr w:rsidR="006C08E5" w14:paraId="08899B55" w14:textId="77777777">
        <w:trPr>
          <w:cantSplit/>
          <w:jc w:val="center"/>
        </w:trPr>
        <w:tc>
          <w:tcPr>
            <w:tcW w:w="1217" w:type="dxa"/>
          </w:tcPr>
          <w:p w14:paraId="04B4D3A2" w14:textId="77777777" w:rsidR="006C08E5" w:rsidRDefault="00713F17">
            <w:pPr>
              <w:spacing w:after="20"/>
            </w:pPr>
            <w:r>
              <w:rPr>
                <w:sz w:val="16"/>
              </w:rPr>
              <w:t>Stern et al. [6]</w:t>
            </w:r>
          </w:p>
        </w:tc>
        <w:tc>
          <w:tcPr>
            <w:tcW w:w="1217" w:type="dxa"/>
          </w:tcPr>
          <w:p w14:paraId="282798DD" w14:textId="77777777" w:rsidR="006C08E5" w:rsidRDefault="00713F17">
            <w:pPr>
              <w:spacing w:after="20"/>
            </w:pPr>
            <w:r>
              <w:rPr>
                <w:sz w:val="16"/>
              </w:rPr>
              <w:t>MAPF terminology/benchmarks</w:t>
            </w:r>
          </w:p>
        </w:tc>
        <w:tc>
          <w:tcPr>
            <w:tcW w:w="1217" w:type="dxa"/>
          </w:tcPr>
          <w:p w14:paraId="122013CE" w14:textId="77777777" w:rsidR="006C08E5" w:rsidRDefault="00713F17">
            <w:pPr>
              <w:spacing w:after="20"/>
            </w:pPr>
            <w:r>
              <w:rPr>
                <w:sz w:val="16"/>
              </w:rPr>
              <w:t>Grid MAPF</w:t>
            </w:r>
          </w:p>
        </w:tc>
        <w:tc>
          <w:tcPr>
            <w:tcW w:w="1218" w:type="dxa"/>
          </w:tcPr>
          <w:p w14:paraId="73A47E2E" w14:textId="77777777" w:rsidR="006C08E5" w:rsidRDefault="00713F17">
            <w:pPr>
              <w:spacing w:after="20"/>
            </w:pPr>
            <w:r>
              <w:rPr>
                <w:sz w:val="16"/>
              </w:rPr>
              <w:t>Our custom maps are not their benchmark</w:t>
            </w:r>
          </w:p>
        </w:tc>
      </w:tr>
      <w:tr w:rsidR="006C08E5" w14:paraId="26E98278" w14:textId="77777777">
        <w:trPr>
          <w:cantSplit/>
          <w:jc w:val="center"/>
        </w:trPr>
        <w:tc>
          <w:tcPr>
            <w:tcW w:w="1217" w:type="dxa"/>
          </w:tcPr>
          <w:p w14:paraId="2218BFA8" w14:textId="77777777" w:rsidR="006C08E5" w:rsidRDefault="00713F17">
            <w:pPr>
              <w:spacing w:after="20"/>
            </w:pPr>
            <w:r>
              <w:rPr>
                <w:sz w:val="16"/>
              </w:rPr>
              <w:t>Sartoretti et al. [7]</w:t>
            </w:r>
          </w:p>
        </w:tc>
        <w:tc>
          <w:tcPr>
            <w:tcW w:w="1217" w:type="dxa"/>
          </w:tcPr>
          <w:p w14:paraId="2A7D5737" w14:textId="77777777" w:rsidR="006C08E5" w:rsidRDefault="00713F17">
            <w:pPr>
              <w:spacing w:after="20"/>
            </w:pPr>
            <w:r>
              <w:rPr>
                <w:sz w:val="16"/>
              </w:rPr>
              <w:t>RL with imitation</w:t>
            </w:r>
          </w:p>
        </w:tc>
        <w:tc>
          <w:tcPr>
            <w:tcW w:w="1217" w:type="dxa"/>
          </w:tcPr>
          <w:p w14:paraId="2587A1E3" w14:textId="77777777" w:rsidR="006C08E5" w:rsidRDefault="00713F17">
            <w:pPr>
              <w:spacing w:after="20"/>
            </w:pPr>
            <w:r>
              <w:rPr>
                <w:sz w:val="16"/>
              </w:rPr>
              <w:t>Decentralized MAPF</w:t>
            </w:r>
          </w:p>
        </w:tc>
        <w:tc>
          <w:tcPr>
            <w:tcW w:w="1218" w:type="dxa"/>
          </w:tcPr>
          <w:p w14:paraId="5F5A5130" w14:textId="77777777" w:rsidR="006C08E5" w:rsidRDefault="00713F17">
            <w:pPr>
              <w:spacing w:after="20"/>
            </w:pPr>
            <w:r>
              <w:rPr>
                <w:sz w:val="16"/>
              </w:rPr>
              <w:t>Our small DQN lacks imitation learning</w:t>
            </w:r>
          </w:p>
        </w:tc>
      </w:tr>
      <w:tr w:rsidR="006C08E5" w14:paraId="1569FE04" w14:textId="77777777">
        <w:trPr>
          <w:cantSplit/>
          <w:jc w:val="center"/>
        </w:trPr>
        <w:tc>
          <w:tcPr>
            <w:tcW w:w="1217" w:type="dxa"/>
          </w:tcPr>
          <w:p w14:paraId="673EFBE0" w14:textId="77777777" w:rsidR="006C08E5" w:rsidRDefault="00713F17">
            <w:pPr>
              <w:spacing w:after="20"/>
            </w:pPr>
            <w:r>
              <w:rPr>
                <w:sz w:val="16"/>
              </w:rPr>
              <w:t>Li et al. [8]</w:t>
            </w:r>
          </w:p>
        </w:tc>
        <w:tc>
          <w:tcPr>
            <w:tcW w:w="1217" w:type="dxa"/>
          </w:tcPr>
          <w:p w14:paraId="7651A8BF" w14:textId="77777777" w:rsidR="006C08E5" w:rsidRDefault="00713F17">
            <w:pPr>
              <w:spacing w:after="20"/>
            </w:pPr>
            <w:r>
              <w:rPr>
                <w:sz w:val="16"/>
              </w:rPr>
              <w:t xml:space="preserve">GNN feature </w:t>
            </w:r>
            <w:r>
              <w:rPr>
                <w:sz w:val="16"/>
              </w:rPr>
              <w:t>communication</w:t>
            </w:r>
          </w:p>
        </w:tc>
        <w:tc>
          <w:tcPr>
            <w:tcW w:w="1217" w:type="dxa"/>
          </w:tcPr>
          <w:p w14:paraId="35C3A890" w14:textId="77777777" w:rsidR="006C08E5" w:rsidRDefault="00713F17">
            <w:pPr>
              <w:spacing w:after="20"/>
            </w:pPr>
            <w:r>
              <w:rPr>
                <w:sz w:val="16"/>
              </w:rPr>
              <w:t>Multi-robot planning</w:t>
            </w:r>
          </w:p>
        </w:tc>
        <w:tc>
          <w:tcPr>
            <w:tcW w:w="1218" w:type="dxa"/>
          </w:tcPr>
          <w:p w14:paraId="2E267BD9" w14:textId="77777777" w:rsidR="006C08E5" w:rsidRDefault="00713F17">
            <w:pPr>
              <w:spacing w:after="20"/>
            </w:pPr>
            <w:r>
              <w:rPr>
                <w:sz w:val="16"/>
              </w:rPr>
              <w:t>Our agents do not communicate</w:t>
            </w:r>
          </w:p>
        </w:tc>
      </w:tr>
      <w:tr w:rsidR="006C08E5" w14:paraId="6E032DA9" w14:textId="77777777">
        <w:trPr>
          <w:cantSplit/>
          <w:jc w:val="center"/>
        </w:trPr>
        <w:tc>
          <w:tcPr>
            <w:tcW w:w="1217" w:type="dxa"/>
          </w:tcPr>
          <w:p w14:paraId="1E428C30" w14:textId="77777777" w:rsidR="006C08E5" w:rsidRDefault="00713F17">
            <w:pPr>
              <w:spacing w:after="20"/>
            </w:pPr>
            <w:r>
              <w:rPr>
                <w:sz w:val="16"/>
              </w:rPr>
              <w:t>Dai/Khalil et al. [9]</w:t>
            </w:r>
          </w:p>
        </w:tc>
        <w:tc>
          <w:tcPr>
            <w:tcW w:w="1217" w:type="dxa"/>
          </w:tcPr>
          <w:p w14:paraId="7A08D1C5" w14:textId="77777777" w:rsidR="006C08E5" w:rsidRDefault="00713F17">
            <w:pPr>
              <w:spacing w:after="20"/>
            </w:pPr>
            <w:r>
              <w:rPr>
                <w:sz w:val="16"/>
              </w:rPr>
              <w:t>RL with graph embeddings</w:t>
            </w:r>
          </w:p>
        </w:tc>
        <w:tc>
          <w:tcPr>
            <w:tcW w:w="1217" w:type="dxa"/>
          </w:tcPr>
          <w:p w14:paraId="3F646595" w14:textId="77777777" w:rsidR="006C08E5" w:rsidRDefault="00713F17">
            <w:pPr>
              <w:spacing w:after="20"/>
            </w:pPr>
            <w:r>
              <w:rPr>
                <w:sz w:val="16"/>
              </w:rPr>
              <w:t>Combinatorial graph tasks</w:t>
            </w:r>
          </w:p>
        </w:tc>
        <w:tc>
          <w:tcPr>
            <w:tcW w:w="1218" w:type="dxa"/>
          </w:tcPr>
          <w:p w14:paraId="0999D814" w14:textId="77777777" w:rsidR="006C08E5" w:rsidRDefault="00713F17">
            <w:pPr>
              <w:spacing w:after="20"/>
            </w:pPr>
            <w:r>
              <w:rPr>
                <w:sz w:val="16"/>
              </w:rPr>
              <w:t>Different objective and representation</w:t>
            </w:r>
          </w:p>
        </w:tc>
      </w:tr>
    </w:tbl>
    <w:p w14:paraId="0AFBA7A8" w14:textId="77777777" w:rsidR="006C08E5" w:rsidRDefault="00713F17">
      <w:pPr>
        <w:ind w:firstLine="360"/>
        <w:jc w:val="both"/>
      </w:pPr>
      <w:r>
        <w:t>The selected experimental gap is a transparent comparison of small static-tra</w:t>
      </w:r>
      <w:r>
        <w:t>ined local DQNs and simple classical replanning under matched graph changes. This is not a claim that such comparisons have never been studied.</w:t>
      </w:r>
    </w:p>
    <w:p w14:paraId="735B83DD" w14:textId="77777777" w:rsidR="006C08E5" w:rsidRDefault="00713F17">
      <w:pPr>
        <w:keepNext/>
        <w:spacing w:before="200"/>
        <w:jc w:val="center"/>
      </w:pPr>
      <w:r>
        <w:rPr>
          <w:b/>
        </w:rPr>
        <w:t>III. Problem Formulation</w:t>
      </w:r>
    </w:p>
    <w:p w14:paraId="18DE9918" w14:textId="77777777" w:rsidR="006C08E5" w:rsidRDefault="00713F17">
      <w:pPr>
        <w:ind w:firstLine="360"/>
        <w:jc w:val="both"/>
      </w:pPr>
      <w:r>
        <w:t>At action tick t the environment has a unit-cost grid graph G_t = (V_t, E_t). Free cell</w:t>
      </w:r>
      <w:r>
        <w:t xml:space="preserve">s are vertices and orthogonal free-cell adjacency defines movement </w:t>
      </w:r>
      <w:r>
        <w:t>edges. There are n agents, with positions p_t^i, distinct starts s^i and distinct goals g^i. Each may move up, down, left or right, or wait. Upon first arrival an agent remains at its goal,</w:t>
      </w:r>
      <w:r>
        <w:t xml:space="preserve"> continuing to occupy that vertex. The global state includes positions, goals, the current graph and elapsed time; a policy receives only its feature observation. The local observation is generally partially observable, so we do not assert that its vector </w:t>
      </w:r>
      <w:r>
        <w:t>is a Markov state.</w:t>
      </w:r>
    </w:p>
    <w:p w14:paraId="2EA3DF19" w14:textId="77777777" w:rsidR="006C08E5" w:rsidRDefault="00713F17">
      <w:pPr>
        <w:ind w:firstLine="360"/>
        <w:jc w:val="both"/>
      </w:pPr>
      <w:r>
        <w:t>All actions are proposed simultaneously. A moving proposal into an obstacle or outside the grid fails. Moving proposals sharing a destination and opposite edge swaps are rejected. Rejection then propagates until a move cannot enter a cel</w:t>
      </w:r>
      <w:r>
        <w:t>l whose occupant now stays. Following a cell vacated in the same tick and cycles longer than two are permitted. This centralized movement referee enforces collision safety for every method, without supplying extra information to the learned policies. Rejec</w:t>
      </w:r>
      <w:r>
        <w:t>ted-agent attempts and actual collisions are distinct.</w:t>
      </w:r>
    </w:p>
    <w:p w14:paraId="5FB29075" w14:textId="77777777" w:rsidR="006C08E5" w:rsidRDefault="00713F17">
      <w:pPr>
        <w:ind w:firstLine="360"/>
        <w:jc w:val="both"/>
      </w:pPr>
      <w:r>
        <w:t xml:space="preserve">Wall changes prepare before the corresponding action observation. At tick 2 a safe free cell is added to the obstacle set, then removed at tick 8. All eight candidate team endpoints are protected, and </w:t>
      </w:r>
      <w:r>
        <w:t>the added cell is initially at Manhattan distance at least 2 from all four starts. No agent can occupy it after only one move. Events are deterministic and shared across methods and nested team sizes, but completion stops subsequent events. Empty schedules</w:t>
      </w:r>
      <w:r>
        <w:t xml:space="preserve"> remain in the denominator if no eligible cell exists. The route-dependent perturbation need not obstruct every selected method's path.</w:t>
      </w:r>
    </w:p>
    <w:p w14:paraId="605CB231" w14:textId="77777777" w:rsidR="006C08E5" w:rsidRDefault="00713F17">
      <w:pPr>
        <w:ind w:firstLine="360"/>
        <w:jc w:val="both"/>
      </w:pPr>
      <w:r>
        <w:t>Our primary objective is feasible team completion within horizon H. We then report makespan T = max_i T_i, sum of first-</w:t>
      </w:r>
      <w:r>
        <w:t xml:space="preserve">arrival times sum_i T_i, executed movement count L, conflict attempts and computational time. A single weighted objective is not minimized by all implementations: prioritized planners minimize each agent's arrival turns in fixed order, and DQN optimizes a </w:t>
      </w:r>
      <w:r>
        <w:t>shaped return. This distinction prevents a misleading claim of a shared global optimality target.</w:t>
      </w:r>
    </w:p>
    <w:p w14:paraId="5F2CEBE6" w14:textId="77777777" w:rsidR="006C08E5" w:rsidRDefault="00713F17">
      <w:pPr>
        <w:keepNext/>
        <w:spacing w:before="200"/>
        <w:jc w:val="center"/>
      </w:pPr>
      <w:r>
        <w:rPr>
          <w:b/>
        </w:rPr>
        <w:t>IV. Methodology</w:t>
      </w:r>
    </w:p>
    <w:p w14:paraId="5962B82F" w14:textId="77777777" w:rsidR="006C08E5" w:rsidRDefault="00713F17">
      <w:pPr>
        <w:keepNext/>
      </w:pPr>
      <w:r>
        <w:rPr>
          <w:i/>
        </w:rPr>
        <w:t>A. Environment and observations</w:t>
      </w:r>
    </w:p>
    <w:p w14:paraId="3B40D6EA" w14:textId="77777777" w:rsidR="006C08E5" w:rsidRDefault="00713F17">
      <w:pPr>
        <w:ind w:firstLine="360"/>
        <w:jc w:val="both"/>
      </w:pPr>
      <w:r>
        <w:t xml:space="preserve">The v2 observation has 17 normalized features: current row/column (2), signed goal displacement (2), </w:t>
      </w:r>
      <w:r>
        <w:t xml:space="preserve">neighboring wall flags (4), neighboring boundary flags (4), remaining time (1), and adjacent other-agent occupancy flags (4). Coordinates and goal displacements are normalized by each grid's row/column span. Policy inputs contain these features only, with </w:t>
      </w:r>
      <w:r>
        <w:t>no future schedule, full graph or diagnostic counters. All final one-agent cases also use this v2 team interface; earlier 13-feature development results are not pooled into final comparisons.</w:t>
      </w:r>
    </w:p>
    <w:p w14:paraId="4181A1CE" w14:textId="77777777" w:rsidR="006C08E5" w:rsidRDefault="00713F17">
      <w:pPr>
        <w:ind w:firstLine="360"/>
        <w:jc w:val="both"/>
      </w:pPr>
      <w:r>
        <w:lastRenderedPageBreak/>
        <w:t>The observation/action/reward loop is illustrated in Fig. 1. Aft</w:t>
      </w:r>
      <w:r>
        <w:t>er joint movement, a fresh next observation includes any event prepared for the next action tick. Reset restores the original graph, positions and event history.</w:t>
      </w:r>
    </w:p>
    <w:p w14:paraId="25292AAA" w14:textId="77777777" w:rsidR="006C08E5" w:rsidRDefault="00713F17">
      <w:pPr>
        <w:keepNext/>
        <w:jc w:val="center"/>
      </w:pPr>
      <w:r>
        <w:rPr>
          <w:noProof/>
        </w:rPr>
        <w:drawing>
          <wp:inline distT="0" distB="0" distL="0" distR="0" wp14:anchorId="6C73B497" wp14:editId="2DE3E849">
            <wp:extent cx="3017520" cy="4177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6"/>
                    <a:stretch>
                      <a:fillRect/>
                    </a:stretch>
                  </pic:blipFill>
                  <pic:spPr>
                    <a:xfrm>
                      <a:off x="0" y="0"/>
                      <a:ext cx="3017520" cy="4177824"/>
                    </a:xfrm>
                    <a:prstGeom prst="rect">
                      <a:avLst/>
                    </a:prstGeom>
                  </pic:spPr>
                </pic:pic>
              </a:graphicData>
            </a:graphic>
          </wp:inline>
        </w:drawing>
      </w:r>
    </w:p>
    <w:p w14:paraId="37567288" w14:textId="77777777" w:rsidR="006C08E5" w:rsidRDefault="00713F17">
      <w:pPr>
        <w:jc w:val="both"/>
      </w:pPr>
      <w:r>
        <w:rPr>
          <w:i/>
          <w:sz w:val="18"/>
        </w:rPr>
        <w:t>Fig. 1. Shared-policy evaluation loop: current graph and positions produce local observation</w:t>
      </w:r>
      <w:r>
        <w:rPr>
          <w:i/>
          <w:sz w:val="18"/>
        </w:rPr>
        <w:t>s; frozen DQN weights propose actions; the movement referee resolves conflicts, then returns named rewards and the next observation.</w:t>
      </w:r>
    </w:p>
    <w:p w14:paraId="0A749CC8" w14:textId="77777777" w:rsidR="006C08E5" w:rsidRDefault="00713F17">
      <w:pPr>
        <w:keepNext/>
      </w:pPr>
      <w:r>
        <w:rPr>
          <w:i/>
        </w:rPr>
        <w:t>B. Rewards and finite-horizon learning</w:t>
      </w:r>
    </w:p>
    <w:p w14:paraId="36AF622C" w14:textId="77777777" w:rsidR="006C08E5" w:rsidRDefault="00713F17">
      <w:pPr>
        <w:ind w:firstLine="360"/>
        <w:jc w:val="both"/>
      </w:pPr>
      <w:r>
        <w:t>An active agent receives a -1 turn cost; additional penalties are -10 for an obstacl</w:t>
      </w:r>
      <w:r>
        <w:t>e attempt, -5 for a boundary attempt, and -25 for a rejected conflict attempt. First goal arrival awards +100 once. Team completion awards +100 once to every agent, including agents that arrived earlier. Finished agents incur no turn cost. Reset-at-goal gi</w:t>
      </w:r>
      <w:r>
        <w:t>ves no free completion bonus. Named components are logged separately. The reward is therefore the sum of applicable components, not mutually exclusive event labels in a table.</w:t>
      </w:r>
    </w:p>
    <w:p w14:paraId="015610B3" w14:textId="77777777" w:rsidR="006C08E5" w:rsidRDefault="00713F17">
      <w:pPr>
        <w:ind w:firstLine="360"/>
        <w:jc w:val="both"/>
      </w:pPr>
      <w:r>
        <w:t>The online network estimates Q(o,a;theta). For replay samples the target is</w:t>
      </w:r>
    </w:p>
    <w:p w14:paraId="5DCB46EB" w14:textId="77777777" w:rsidR="006C08E5" w:rsidRDefault="00713F17">
      <w:pPr>
        <w:tabs>
          <w:tab w:val="right" w:pos="4869"/>
        </w:tabs>
      </w:pPr>
      <m:oMath>
        <m:r>
          <w:rPr>
            <w:rFonts w:ascii="Cambria Math" w:hAnsi="Cambria Math"/>
            <w:sz w:val="19"/>
          </w:rPr>
          <m:t>y</m:t>
        </m:r>
        <m:r>
          <w:rPr>
            <w:rFonts w:ascii="Cambria Math" w:hAnsi="Cambria Math"/>
            <w:sz w:val="19"/>
          </w:rPr>
          <m:t xml:space="preserve"> =</m:t>
        </m:r>
        <m:r>
          <w:rPr>
            <w:rFonts w:ascii="Cambria Math" w:hAnsi="Cambria Math"/>
            <w:sz w:val="19"/>
          </w:rPr>
          <m:t xml:space="preserve"> </m:t>
        </m:r>
        <m:r>
          <w:rPr>
            <w:rFonts w:ascii="Cambria Math" w:hAnsi="Cambria Math"/>
            <w:sz w:val="19"/>
          </w:rPr>
          <m:t>r</m:t>
        </m:r>
        <m:r>
          <w:rPr>
            <w:rFonts w:ascii="Cambria Math" w:hAnsi="Cambria Math"/>
            <w:sz w:val="19"/>
          </w:rPr>
          <m:t xml:space="preserve"> + </m:t>
        </m:r>
        <m:r>
          <w:rPr>
            <w:rFonts w:ascii="Cambria Math" w:hAnsi="Cambria Math"/>
            <w:sz w:val="19"/>
          </w:rPr>
          <m:t>γ</m:t>
        </m:r>
        <m:r>
          <w:rPr>
            <w:rFonts w:ascii="Cambria Math" w:hAnsi="Cambria Math"/>
            <w:sz w:val="19"/>
          </w:rPr>
          <m:t xml:space="preserve">(1 - </m:t>
        </m:r>
        <m:r>
          <w:rPr>
            <w:rFonts w:ascii="Cambria Math" w:hAnsi="Cambria Math"/>
            <w:sz w:val="19"/>
          </w:rPr>
          <m:t>d</m:t>
        </m:r>
        <m:r>
          <w:rPr>
            <w:rFonts w:ascii="Cambria Math" w:hAnsi="Cambria Math"/>
            <w:sz w:val="19"/>
          </w:rPr>
          <m:t xml:space="preserve">) </m:t>
        </m:r>
        <m:sSub>
          <m:sSubPr>
            <m:ctrlPr>
              <w:rPr>
                <w:rFonts w:ascii="Cambria Math" w:hAnsi="Cambria Math"/>
              </w:rPr>
            </m:ctrlPr>
          </m:sSubPr>
          <m:e>
            <m:r>
              <w:rPr>
                <w:rFonts w:ascii="Cambria Math" w:hAnsi="Cambria Math"/>
                <w:sz w:val="19"/>
              </w:rPr>
              <m:t>max</m:t>
            </m:r>
          </m:e>
          <m:sub>
            <m:r>
              <w:rPr>
                <w:rFonts w:ascii="Cambria Math" w:hAnsi="Cambria Math"/>
                <w:sz w:val="19"/>
              </w:rPr>
              <m:t>a</m:t>
            </m:r>
            <m:r>
              <w:rPr>
                <w:rFonts w:ascii="Cambria Math" w:hAnsi="Cambria Math"/>
                <w:sz w:val="19"/>
              </w:rPr>
              <m:t>'</m:t>
            </m:r>
          </m:sub>
        </m:sSub>
        <m:r>
          <w:rPr>
            <w:rFonts w:ascii="Cambria Math" w:hAnsi="Cambria Math"/>
            <w:sz w:val="19"/>
          </w:rPr>
          <m:t xml:space="preserve"> </m:t>
        </m:r>
        <m:r>
          <w:rPr>
            <w:rFonts w:ascii="Cambria Math" w:hAnsi="Cambria Math"/>
            <w:sz w:val="19"/>
          </w:rPr>
          <m:t>Q</m:t>
        </m:r>
        <m:r>
          <w:rPr>
            <w:rFonts w:ascii="Cambria Math" w:hAnsi="Cambria Math"/>
            <w:sz w:val="19"/>
          </w:rPr>
          <m:t>(</m:t>
        </m:r>
        <m:r>
          <w:rPr>
            <w:rFonts w:ascii="Cambria Math" w:hAnsi="Cambria Math"/>
            <w:sz w:val="19"/>
          </w:rPr>
          <m:t>o</m:t>
        </m:r>
        <m:r>
          <w:rPr>
            <w:rFonts w:ascii="Cambria Math" w:hAnsi="Cambria Math"/>
            <w:sz w:val="19"/>
          </w:rPr>
          <m:t xml:space="preserve">', </m:t>
        </m:r>
        <m:r>
          <w:rPr>
            <w:rFonts w:ascii="Cambria Math" w:hAnsi="Cambria Math"/>
            <w:sz w:val="19"/>
          </w:rPr>
          <m:t>a</m:t>
        </m:r>
        <m:r>
          <w:rPr>
            <w:rFonts w:ascii="Cambria Math" w:hAnsi="Cambria Math"/>
            <w:sz w:val="19"/>
          </w:rPr>
          <m:t xml:space="preserve">'; </m:t>
        </m:r>
        <m:r>
          <w:rPr>
            <w:rFonts w:ascii="Cambria Math" w:hAnsi="Cambria Math"/>
            <w:sz w:val="19"/>
          </w:rPr>
          <m:t>θ</m:t>
        </m:r>
        <m:r>
          <w:rPr>
            <w:rFonts w:ascii="Cambria Math" w:hAnsi="Cambria Math"/>
            <w:sz w:val="19"/>
          </w:rPr>
          <m:t>⁻</m:t>
        </m:r>
        <m:r>
          <w:rPr>
            <w:rFonts w:ascii="Cambria Math" w:hAnsi="Cambria Math"/>
            <w:sz w:val="19"/>
          </w:rPr>
          <m:t>)</m:t>
        </m:r>
      </m:oMath>
      <w:r>
        <w:tab/>
        <w:t>(1)</w:t>
      </w:r>
    </w:p>
    <w:p w14:paraId="5A6C7F6F" w14:textId="77777777" w:rsidR="006C08E5" w:rsidRDefault="00713F17">
      <w:pPr>
        <w:ind w:firstLine="360"/>
        <w:jc w:val="both"/>
      </w:pPr>
      <w:r>
        <w:t>where d is team termination or finite-horizon truncation. The loss is</w:t>
      </w:r>
    </w:p>
    <w:p w14:paraId="0F61B75E" w14:textId="77777777" w:rsidR="006C08E5" w:rsidRDefault="00713F17">
      <w:pPr>
        <w:tabs>
          <w:tab w:val="right" w:pos="4869"/>
        </w:tabs>
      </w:pPr>
      <m:oMath>
        <m:r>
          <m:rPr>
            <m:scr m:val="script"/>
          </m:rPr>
          <w:rPr>
            <w:rFonts w:ascii="Cambria Math" w:hAnsi="Cambria Math"/>
            <w:sz w:val="19"/>
          </w:rPr>
          <m:t>L</m:t>
        </m:r>
        <m:r>
          <w:rPr>
            <w:rFonts w:ascii="Cambria Math" w:hAnsi="Cambria Math"/>
            <w:sz w:val="19"/>
          </w:rPr>
          <m:t>(</m:t>
        </m:r>
        <m:r>
          <w:rPr>
            <w:rFonts w:ascii="Cambria Math" w:hAnsi="Cambria Math"/>
            <w:sz w:val="19"/>
          </w:rPr>
          <m:t>θ</m:t>
        </m:r>
        <m:r>
          <w:rPr>
            <w:rFonts w:ascii="Cambria Math" w:hAnsi="Cambria Math"/>
            <w:sz w:val="19"/>
          </w:rPr>
          <m:t xml:space="preserve">) = </m:t>
        </m:r>
        <m:f>
          <m:fPr>
            <m:ctrlPr>
              <w:rPr>
                <w:rFonts w:ascii="Cambria Math" w:hAnsi="Cambria Math"/>
              </w:rPr>
            </m:ctrlPr>
          </m:fPr>
          <m:num>
            <m:r>
              <w:rPr>
                <w:rFonts w:ascii="Cambria Math" w:hAnsi="Cambria Math"/>
                <w:sz w:val="19"/>
              </w:rPr>
              <m:t>1</m:t>
            </m:r>
          </m:num>
          <m:den>
            <m:r>
              <w:rPr>
                <w:rFonts w:ascii="Cambria Math" w:hAnsi="Cambria Math"/>
                <w:sz w:val="19"/>
              </w:rPr>
              <m:t>B</m:t>
            </m:r>
          </m:den>
        </m:f>
        <m:nary>
          <m:naryPr>
            <m:chr m:val="∑"/>
            <m:limLoc m:val="subSup"/>
            <m:ctrlPr>
              <w:rPr>
                <w:rFonts w:ascii="Cambria Math" w:hAnsi="Cambria Math"/>
              </w:rPr>
            </m:ctrlPr>
          </m:naryPr>
          <m:sub>
            <m:r>
              <w:rPr>
                <w:rFonts w:ascii="Cambria Math" w:hAnsi="Cambria Math"/>
                <w:sz w:val="19"/>
              </w:rPr>
              <m:t>j</m:t>
            </m:r>
            <m:r>
              <w:rPr>
                <w:rFonts w:ascii="Cambria Math" w:hAnsi="Cambria Math"/>
                <w:sz w:val="19"/>
              </w:rPr>
              <m:t>=1</m:t>
            </m:r>
          </m:sub>
          <m:sup>
            <m:r>
              <w:rPr>
                <w:rFonts w:ascii="Cambria Math" w:hAnsi="Cambria Math"/>
                <w:sz w:val="19"/>
              </w:rPr>
              <m:t>B</m:t>
            </m:r>
          </m:sup>
          <m:e>
            <m:r>
              <w:rPr>
                <w:rFonts w:ascii="Cambria Math" w:hAnsi="Cambria Math"/>
                <w:sz w:val="19"/>
              </w:rPr>
              <m:t>[</m:t>
            </m:r>
            <m:r>
              <w:rPr>
                <w:rFonts w:ascii="Cambria Math" w:hAnsi="Cambria Math"/>
                <w:sz w:val="19"/>
              </w:rPr>
              <m:t>yⱼ</m:t>
            </m:r>
            <m:r>
              <w:rPr>
                <w:rFonts w:ascii="Cambria Math" w:hAnsi="Cambria Math"/>
                <w:sz w:val="19"/>
              </w:rPr>
              <m:t xml:space="preserve"> - </m:t>
            </m:r>
            <m:r>
              <w:rPr>
                <w:rFonts w:ascii="Cambria Math" w:hAnsi="Cambria Math"/>
                <w:sz w:val="19"/>
              </w:rPr>
              <m:t>Q</m:t>
            </m:r>
            <m:r>
              <w:rPr>
                <w:rFonts w:ascii="Cambria Math" w:hAnsi="Cambria Math"/>
                <w:sz w:val="19"/>
              </w:rPr>
              <m:t>(</m:t>
            </m:r>
            <m:r>
              <w:rPr>
                <w:rFonts w:ascii="Cambria Math" w:hAnsi="Cambria Math"/>
                <w:sz w:val="19"/>
              </w:rPr>
              <m:t>oⱼ</m:t>
            </m:r>
            <m:r>
              <w:rPr>
                <w:rFonts w:ascii="Cambria Math" w:hAnsi="Cambria Math"/>
                <w:sz w:val="19"/>
              </w:rPr>
              <m:t xml:space="preserve">, </m:t>
            </m:r>
            <m:r>
              <w:rPr>
                <w:rFonts w:ascii="Cambria Math" w:hAnsi="Cambria Math"/>
                <w:sz w:val="19"/>
              </w:rPr>
              <m:t>aⱼ</m:t>
            </m:r>
            <m:r>
              <w:rPr>
                <w:rFonts w:ascii="Cambria Math" w:hAnsi="Cambria Math"/>
                <w:sz w:val="19"/>
              </w:rPr>
              <m:t xml:space="preserve">; </m:t>
            </m:r>
            <m:r>
              <w:rPr>
                <w:rFonts w:ascii="Cambria Math" w:hAnsi="Cambria Math"/>
                <w:sz w:val="19"/>
              </w:rPr>
              <m:t>θ</m:t>
            </m:r>
            <m:r>
              <w:rPr>
                <w:rFonts w:ascii="Cambria Math" w:hAnsi="Cambria Math"/>
                <w:sz w:val="19"/>
              </w:rPr>
              <m:t>)]²</m:t>
            </m:r>
          </m:e>
        </m:nary>
      </m:oMath>
      <w:r>
        <w:tab/>
        <w:t>(2)</w:t>
      </w:r>
    </w:p>
    <w:p w14:paraId="32C45629" w14:textId="77777777" w:rsidR="006C08E5" w:rsidRDefault="00713F17">
      <w:pPr>
        <w:ind w:firstLine="360"/>
        <w:jc w:val="both"/>
      </w:pPr>
      <w:r>
        <w:t xml:space="preserve">Both endings mask the bootstrap because there is no continuation beyond this task's </w:t>
      </w:r>
      <w:r>
        <w:t xml:space="preserve">allowed horizon. Shared replay retains arrived-agent forced-WAIT </w:t>
      </w:r>
      <w:r>
        <w:t>transitions until the team ends, preserving their delayed team bonuses.</w:t>
      </w:r>
    </w:p>
    <w:p w14:paraId="312A2189" w14:textId="77777777" w:rsidR="006C08E5" w:rsidRDefault="00713F17">
      <w:pPr>
        <w:keepNext/>
      </w:pPr>
      <w:r>
        <w:rPr>
          <w:i/>
        </w:rPr>
        <w:t>C. Models and training</w:t>
      </w:r>
    </w:p>
    <w:p w14:paraId="385558EA" w14:textId="77777777" w:rsidR="006C08E5" w:rsidRDefault="00713F17">
      <w:pPr>
        <w:ind w:firstLine="360"/>
        <w:jc w:val="both"/>
      </w:pPr>
      <w:r>
        <w:t>The network is 17–128–128–5, with ReLU hidden activations. Adam uses learning rate .001, discoun</w:t>
      </w:r>
      <w:r>
        <w:t>t .99, batch 64, replay capacity 50,000, warm-up 256 transitions, an update every eight transitions, target copying every 500 optimizer updates, and gradient clipping at norm 10. Epsilon falls linearly from 1 to .05 over 600 cycles. Five training seeds (0–</w:t>
      </w:r>
      <w:r>
        <w:t>4) are retained.</w:t>
      </w:r>
    </w:p>
    <w:p w14:paraId="3D40E22C" w14:textId="77777777" w:rsidR="006C08E5" w:rsidRDefault="00713F17">
      <w:pPr>
        <w:ind w:firstLine="360"/>
        <w:jc w:val="both"/>
      </w:pPr>
      <w:r>
        <w:t>Models train on 50 static 5×5 geometries at .10 wall probability; ten validation geometries are observed without best-checkpoint selection. Each seed/mode uses 1,000 cycles. A solo cycle consists of two one-agent tasks; a shared cycle cons</w:t>
      </w:r>
      <w:r>
        <w:t>ists of one two-agent task. Both assign 2,000 agent tasks per seed. They do not match realized transitions, updates or reward timing: solo team bonuses arrive with individual completion, while shared bonuses wait for the last agent. These differences are r</w:t>
      </w:r>
      <w:r>
        <w:t>eported as limitations of H4's causal interpretation. Training geometry generation also kept the two opposite corner cells free, before sampling team endpoints from all free cells; final wall sampling covers every cell. Solo training has zero other-agent o</w:t>
      </w:r>
      <w:r>
        <w:t>ccupancy features, whereas shared training encounters nearby teammates. Matching vector formats therefore does not match the full observation distribution at deployment.</w:t>
      </w:r>
    </w:p>
    <w:p w14:paraId="7D3191AA" w14:textId="77777777" w:rsidR="006C08E5" w:rsidRDefault="00713F17">
      <w:pPr>
        <w:ind w:firstLine="360"/>
        <w:jc w:val="both"/>
      </w:pPr>
      <w:r>
        <w:t>Final weights are retained for every seed. During evaluation epsilon is zero, gradient</w:t>
      </w:r>
      <w:r>
        <w:t>s and learning are disabled, and weights/update counters are checked for preservation. There is no online obstacle-change adaptation through training. An untrained v2 network for each seed is a diagnostic control. Parameter sharing does not give agents exp</w:t>
      </w:r>
      <w:r>
        <w:t>licit communication or a centralized critic.</w:t>
      </w:r>
    </w:p>
    <w:p w14:paraId="71AE253C" w14:textId="77777777" w:rsidR="006C08E5" w:rsidRDefault="00713F17">
      <w:pPr>
        <w:keepNext/>
      </w:pPr>
      <w:r>
        <w:rPr>
          <w:i/>
        </w:rPr>
        <w:t>D. Classical methods and controls</w:t>
      </w:r>
    </w:p>
    <w:p w14:paraId="40D76004" w14:textId="77777777" w:rsidR="006C08E5" w:rsidRDefault="00713F17">
      <w:pPr>
        <w:ind w:firstLine="360"/>
        <w:jc w:val="both"/>
      </w:pPr>
      <w:r>
        <w:t>BFS uses a FIFO queue; Dijkstra and A* use stable heaps. Space-time states are (cell, tick), with unit turn costs including waits. Reservations forbid occupied vertices, opposit</w:t>
      </w:r>
      <w:r>
        <w:t xml:space="preserve">e edges and permanent earlier-agent goals. Priority is agent index. Plans use the current graph and remaining horizon, and are recomputed after graph changes or execution deviations. A failed complete plan leads to joint waiting until a relevant change or </w:t>
      </w:r>
      <w:r>
        <w:t xml:space="preserve">timeout, rather than immediate episode removal. This decoupled planner is not complete or globally team-optimal. The same space-time planner is used for one-agent final cases, including wait states. Its runtime is therefore not the runtime of an optimized </w:t>
      </w:r>
      <w:r>
        <w:t>spatial-only static shortest-path implementation, even though successful static one-agent paths can be checked against the exact spatial BFS distance.</w:t>
      </w:r>
    </w:p>
    <w:p w14:paraId="218B3E9D" w14:textId="77777777" w:rsidR="006C08E5" w:rsidRDefault="00713F17">
      <w:pPr>
        <w:ind w:firstLine="360"/>
        <w:jc w:val="both"/>
      </w:pPr>
      <w:r>
        <w:lastRenderedPageBreak/>
        <w:t>Frozen variants compute their routes only on the initial graph. Each agent advances its route cursor only</w:t>
      </w:r>
      <w:r>
        <w:t xml:space="preserve"> when the next route cell is executed; blocked movements are retried. Resulting delays may invalidate original temporal reservations, although the common referee still rejects conflicts. Frozen routes are controls, not the main comparison for a changing gr</w:t>
      </w:r>
      <w:r>
        <w:t>aph.</w:t>
      </w:r>
    </w:p>
    <w:p w14:paraId="75EDD99C" w14:textId="77777777" w:rsidR="006C08E5" w:rsidRDefault="00713F17">
      <w:pPr>
        <w:keepNext/>
        <w:spacing w:before="200"/>
        <w:jc w:val="center"/>
      </w:pPr>
      <w:r>
        <w:rPr>
          <w:b/>
        </w:rPr>
        <w:t>V. Experimental Setup</w:t>
      </w:r>
    </w:p>
    <w:p w14:paraId="40C227F0" w14:textId="77777777" w:rsidR="006C08E5" w:rsidRDefault="00713F17">
      <w:pPr>
        <w:keepNext/>
      </w:pPr>
      <w:r>
        <w:rPr>
          <w:i/>
        </w:rPr>
        <w:t>A. Frozen evaluation design</w:t>
      </w:r>
    </w:p>
    <w:p w14:paraId="7382FC2C" w14:textId="77777777" w:rsidR="006C08E5" w:rsidRDefault="00713F17">
      <w:pPr>
        <w:ind w:firstLine="360"/>
        <w:jc w:val="both"/>
      </w:pPr>
      <w:r>
        <w:t>The protocol was fixed before generating final cases. There are three grid sizes (5, 10, 15), two wall probabilities (.10, .20), two endpoint arrangements (uniform, crossing), three nested agent counts</w:t>
      </w:r>
      <w:r>
        <w:t xml:space="preserve"> (1, 2, 4) and two conditions (static, dynamic). Horizons are 30, 60 and 90 turns by size. Ten final geometries per size/density/arrangement yield 120 geometries. Six classical variants and fifteen policy/seed pairs yield 21 runs per agent/condition case: </w:t>
      </w:r>
      <w:r>
        <w:t>15,120 unique episodes. Each final episode has three fresh deterministic timing rollouts, 45,360 rollouts total. Only repeat zero contributes an outcome/trajectory.</w:t>
      </w:r>
    </w:p>
    <w:p w14:paraId="031129F6" w14:textId="77777777" w:rsidR="006C08E5" w:rsidRDefault="00713F17">
      <w:pPr>
        <w:ind w:firstLine="360"/>
        <w:jc w:val="both"/>
      </w:pPr>
      <w:r>
        <w:t>Wall sampling includes every cell. Endpoints are sampled from free cells with RNG seed map_</w:t>
      </w:r>
      <w:r>
        <w:t>seed + 70000. Uniform sampling draws eight distinct cells, four starts followed by four goals. Crossing sampling draws four free left-edge starts ordered top-to-bottom and four free right-edge goals ordered bottom-to-top. The first one/two pairs form the s</w:t>
      </w:r>
      <w:r>
        <w:t>maller-team tasks. Crossing is a traffic proxy and also changes route length; it does not guarantee high congestion. Initial deterministic BFS-route overlap pairs are recorded descriptively.</w:t>
      </w:r>
    </w:p>
    <w:p w14:paraId="44836D27" w14:textId="77777777" w:rsidR="006C08E5" w:rsidRDefault="00713F17">
      <w:pPr>
        <w:ind w:firstLine="360"/>
        <w:jc w:val="both"/>
      </w:pPr>
      <w:r>
        <w:t>Final seed intervals start at 200000 and advance by 10000 per str</w:t>
      </w:r>
      <w:r>
        <w:t>atum in size/density/arrangement order. Duplicate geometries, too few free cells or too few free boundary endpoints for crossing are rejected and logged. Unreachable tasks are retained. Final geometry excludes all recorded development and pilot geometries,</w:t>
      </w:r>
      <w:r>
        <w:t xml:space="preserve"> with 280 exclusions fixed in the seal. Requested probability and realized density are distinct. Pilot runs validate software and are excluded from all final research tables.</w:t>
      </w:r>
    </w:p>
    <w:p w14:paraId="00FF4026" w14:textId="77777777" w:rsidR="006C08E5" w:rsidRDefault="00713F17">
      <w:pPr>
        <w:keepNext/>
      </w:pPr>
      <w:r>
        <w:rPr>
          <w:i/>
        </w:rPr>
        <w:t>B. Metrics and analysis</w:t>
      </w:r>
    </w:p>
    <w:p w14:paraId="5B4CA727" w14:textId="77777777" w:rsidR="006C08E5" w:rsidRDefault="00713F17">
      <w:pPr>
        <w:ind w:firstLine="360"/>
        <w:jc w:val="both"/>
      </w:pPr>
      <w:r>
        <w:t xml:space="preserve">Success requires all agents to arrive within the </w:t>
      </w:r>
      <w:r>
        <w:t>horizon. Failures remain in success denominators; completed makespan and arrival sum are missing on failures. Path and completion means use successful episodes and report sample counts. The exact relative movement gap (L-L*)/L* is computed only for success</w:t>
      </w:r>
      <w:r>
        <w:t>ful static one-agent episodes with positive reference distance. Independent shortest paths give a team lower bound, not a global feasible optimum. Dynamic/team gaps are left missing with reasons rather than fabricated.</w:t>
      </w:r>
    </w:p>
    <w:p w14:paraId="26B56999" w14:textId="77777777" w:rsidR="006C08E5" w:rsidRDefault="00713F17">
      <w:pPr>
        <w:ind w:firstLine="360"/>
        <w:jc w:val="both"/>
      </w:pPr>
      <w:r>
        <w:t>Learned results report seed rates and</w:t>
      </w:r>
      <w:r>
        <w:t xml:space="preserve"> their sample standard deviation on shared maps. These are descriptive model variability, not confidence intervals or independent map replications. Matched shared-versus-solo comparisons preserve map, agent count, condition and seed. Classical paired compa</w:t>
      </w:r>
      <w:r>
        <w:t>risons have no training seed. Learned-to-classical pairs reuse a classical reference for each model seed, without pretending the reference has independently trained replicas. Completion comparisons use jointly successful cases and state their denominator.</w:t>
      </w:r>
    </w:p>
    <w:p w14:paraId="18A0DD23" w14:textId="77777777" w:rsidR="006C08E5" w:rsidRDefault="00713F17">
      <w:pPr>
        <w:ind w:firstLine="360"/>
        <w:jc w:val="both"/>
      </w:pPr>
      <w:r>
        <w:t>For H2 we separately record whether an addition was observed. Successful exposed completion steps are T - 2 + 1; a failure does not acquire a made-up completion time. Both-exposed paired comparisons also report success differences. Conditioning on exposure</w:t>
      </w:r>
      <w:r>
        <w:t xml:space="preserve"> or joint success can change the sampled difficulty, so such comparisons alone do not establish an adaptation advantage.</w:t>
      </w:r>
    </w:p>
    <w:p w14:paraId="6E505749" w14:textId="77777777" w:rsidR="006C08E5" w:rsidRDefault="00713F17">
      <w:pPr>
        <w:keepNext/>
      </w:pPr>
      <w:r>
        <w:rPr>
          <w:i/>
        </w:rPr>
        <w:t>C. Hardware, timing and validation</w:t>
      </w:r>
    </w:p>
    <w:p w14:paraId="1B3187FA" w14:textId="77777777" w:rsidR="006C08E5" w:rsidRDefault="00713F17">
      <w:pPr>
        <w:ind w:firstLine="360"/>
        <w:jc w:val="both"/>
      </w:pPr>
      <w:r>
        <w:t>Execution uses a local Windows 11 CPU system, Python 3.12.6, PyTorch 2.11.0, NumPy 1.26.4 and Matplo</w:t>
      </w:r>
      <w:r>
        <w:t>tlib 3.10.0, with eight logical CPUs reported by the environment and one PyTorch thread. Exact processor/platform strings are archived in run metadata; no unsupported hardware model or GPU is assumed. Repeated planning, action-selection and complete-episod</w:t>
      </w:r>
      <w:r>
        <w:t>e timers are stored separately. Training timers come from the saved training logs. Method order is fixed and there is no timing warm-up; machine load and logging overhead limit speed claims. Recorded training seconds sum timed episode loops, including opti</w:t>
      </w:r>
      <w:r>
        <w:t>mizer work; they exclude validation, setup and checkpoint saving and are not an end-to-end training-job wall time. Expanded classical states count processed space-time nodes, including popped goals and excluding stale heap entries, summed over initial plan</w:t>
      </w:r>
      <w:r>
        <w:t>ning and replans. The corresponding metric is not defined for neural action selection.</w:t>
      </w:r>
    </w:p>
    <w:p w14:paraId="563A506B" w14:textId="77777777" w:rsidR="006C08E5" w:rsidRDefault="00713F17">
      <w:pPr>
        <w:ind w:firstLine="360"/>
        <w:jc w:val="both"/>
      </w:pPr>
      <w:r>
        <w:t>Correctness tests cover known/weighted shortest paths, simultaneous collision resolution, goal absorption, dynamic visibility, failed plans, model versions, replay targe</w:t>
      </w:r>
      <w:r>
        <w:t xml:space="preserve">ts and metric denominators. The saved final audit regenerates scenarios and re-executes every first-trajectory policy/planner decision, checking observations, rewards, plans, metrics, hashes and common active-event prefixes. Timing repetitions are checked </w:t>
      </w:r>
      <w:r>
        <w:t>for identical non-time outcomes during collection; the audit validates repetition counts and finite nonnegative timers, rather than claiming to reproduce machine elapsed times exactly. A recorded success is never substituted for this evidence.</w:t>
      </w:r>
    </w:p>
    <w:p w14:paraId="162C0778" w14:textId="77777777" w:rsidR="006C08E5" w:rsidRDefault="00713F17">
      <w:pPr>
        <w:keepNext/>
        <w:spacing w:before="200"/>
        <w:jc w:val="center"/>
      </w:pPr>
      <w:r>
        <w:rPr>
          <w:b/>
        </w:rPr>
        <w:lastRenderedPageBreak/>
        <w:t>VI. Results</w:t>
      </w:r>
    </w:p>
    <w:p w14:paraId="32273DF8" w14:textId="77777777" w:rsidR="006C08E5" w:rsidRDefault="00713F17">
      <w:pPr>
        <w:keepNext/>
      </w:pPr>
      <w:r>
        <w:rPr>
          <w:i/>
        </w:rPr>
        <w:t>A. Collection, validation and sample denominators</w:t>
      </w:r>
    </w:p>
    <w:p w14:paraId="26810F7D" w14:textId="77777777" w:rsidR="006C08E5" w:rsidRDefault="00713F17">
      <w:pPr>
        <w:ind w:firstLine="360"/>
        <w:jc w:val="both"/>
      </w:pPr>
      <w:r>
        <w:t>The sealed experiment completed 15,120 unique episodes and 45,360 fresh timed rollouts on 120 geometries. The saved audit replayed 652,244 first-trajectory steps with zero actual collisions. Empty dynamic s</w:t>
      </w:r>
      <w:r>
        <w:t>chedules numbered 0; any such cases remained in the denominator. Outcomes count only the first rollout per case; policy seeds reuse the same scenario sets. Each classical variant contributes 720 episodes, while each policy type contributes 3,600 across fiv</w:t>
      </w:r>
      <w:r>
        <w:t>e models. These unequal totals represent equivalent matched scenarios, not extra distinct geometries for DQN.</w:t>
      </w:r>
    </w:p>
    <w:p w14:paraId="403BF152" w14:textId="77777777" w:rsidR="006C08E5" w:rsidRDefault="00713F17">
      <w:pPr>
        <w:ind w:firstLine="360"/>
        <w:jc w:val="both"/>
      </w:pPr>
      <w:r>
        <w:t>Initially unreachable individual tasks occurred on 7, 9, and 16 of the 120 geometries for the nested one-, two-, and four-agent sets respectively.</w:t>
      </w:r>
      <w:r>
        <w:t xml:space="preserve"> Such cases remain failures when they cannot be completed; reachability alone does not establish full team feasibility. Generation rejected 18 candidates according to the predeclared geometry/free-endpoint rules, with reasons recorded in the bank.</w:t>
      </w:r>
    </w:p>
    <w:p w14:paraId="56A5B87F" w14:textId="77777777" w:rsidR="006C08E5" w:rsidRDefault="00713F17">
      <w:pPr>
        <w:keepNext/>
      </w:pPr>
      <w:r>
        <w:rPr>
          <w:i/>
        </w:rPr>
        <w:t>B. Succe</w:t>
      </w:r>
      <w:r>
        <w:rPr>
          <w:i/>
        </w:rPr>
        <w:t>ss, agent scaling and map-size transfer</w:t>
      </w:r>
    </w:p>
    <w:p w14:paraId="2EA3B495" w14:textId="77777777" w:rsidR="006C08E5" w:rsidRDefault="00713F17">
      <w:pPr>
        <w:ind w:firstLine="360"/>
        <w:jc w:val="both"/>
      </w:pPr>
      <w:r>
        <w:t>Table II summarizes all evaluated conditions, including frozen and untrained controls. Classical rows have no training-seed standard deviation. Learned seed standard deviations describe five frozen models on the same</w:t>
      </w:r>
      <w:r>
        <w:t xml:space="preserve"> maps; they are not confidence intervals. Successful moves/makespan can favor a method that finishes only easy cases, so Table II must be read with its success denominators.</w:t>
      </w:r>
    </w:p>
    <w:p w14:paraId="595386CD" w14:textId="77777777" w:rsidR="006C08E5" w:rsidRDefault="00713F17">
      <w:pPr>
        <w:keepNext/>
        <w:jc w:val="center"/>
      </w:pPr>
      <w:r>
        <w:rPr>
          <w:b/>
          <w:sz w:val="18"/>
        </w:rPr>
        <w:t>TABLE II</w:t>
      </w:r>
    </w:p>
    <w:p w14:paraId="74675C08" w14:textId="77777777" w:rsidR="006C08E5" w:rsidRDefault="00713F17">
      <w:pPr>
        <w:keepNext/>
        <w:jc w:val="center"/>
      </w:pPr>
      <w:r>
        <w:rPr>
          <w:i/>
          <w:sz w:val="18"/>
        </w:rPr>
        <w:t>Overall final outcomes; path/time means use successful episodes.</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689"/>
        <w:gridCol w:w="919"/>
        <w:gridCol w:w="505"/>
        <w:gridCol w:w="551"/>
        <w:gridCol w:w="735"/>
        <w:gridCol w:w="873"/>
        <w:gridCol w:w="597"/>
      </w:tblGrid>
      <w:tr w:rsidR="006C08E5" w14:paraId="0351D816" w14:textId="77777777">
        <w:trPr>
          <w:cantSplit/>
          <w:tblHeader/>
          <w:jc w:val="center"/>
        </w:trPr>
        <w:tc>
          <w:tcPr>
            <w:tcW w:w="689" w:type="dxa"/>
          </w:tcPr>
          <w:p w14:paraId="3C429EE2" w14:textId="77777777" w:rsidR="006C08E5" w:rsidRDefault="00713F17">
            <w:pPr>
              <w:spacing w:after="20"/>
            </w:pPr>
            <w:r>
              <w:rPr>
                <w:b/>
                <w:sz w:val="16"/>
              </w:rPr>
              <w:t>Method</w:t>
            </w:r>
          </w:p>
        </w:tc>
        <w:tc>
          <w:tcPr>
            <w:tcW w:w="919" w:type="dxa"/>
          </w:tcPr>
          <w:p w14:paraId="62D6273B" w14:textId="77777777" w:rsidR="006C08E5" w:rsidRDefault="00713F17">
            <w:pPr>
              <w:spacing w:after="20"/>
            </w:pPr>
            <w:r>
              <w:rPr>
                <w:b/>
                <w:sz w:val="16"/>
              </w:rPr>
              <w:t>S</w:t>
            </w:r>
            <w:r>
              <w:rPr>
                <w:b/>
                <w:sz w:val="16"/>
              </w:rPr>
              <w:t>uccesses / episodes</w:t>
            </w:r>
          </w:p>
        </w:tc>
        <w:tc>
          <w:tcPr>
            <w:tcW w:w="505" w:type="dxa"/>
          </w:tcPr>
          <w:p w14:paraId="4CABE830" w14:textId="77777777" w:rsidR="006C08E5" w:rsidRDefault="00713F17">
            <w:pPr>
              <w:spacing w:after="20"/>
            </w:pPr>
            <w:r>
              <w:rPr>
                <w:b/>
                <w:sz w:val="16"/>
              </w:rPr>
              <w:t>Success (%)</w:t>
            </w:r>
          </w:p>
        </w:tc>
        <w:tc>
          <w:tcPr>
            <w:tcW w:w="551" w:type="dxa"/>
          </w:tcPr>
          <w:p w14:paraId="79F74689" w14:textId="77777777" w:rsidR="006C08E5" w:rsidRDefault="00713F17">
            <w:pPr>
              <w:spacing w:after="20"/>
            </w:pPr>
            <w:r>
              <w:rPr>
                <w:b/>
                <w:sz w:val="16"/>
              </w:rPr>
              <w:t>Seed SD (pp)</w:t>
            </w:r>
          </w:p>
        </w:tc>
        <w:tc>
          <w:tcPr>
            <w:tcW w:w="735" w:type="dxa"/>
          </w:tcPr>
          <w:p w14:paraId="1E59F274" w14:textId="77777777" w:rsidR="006C08E5" w:rsidRDefault="00713F17">
            <w:pPr>
              <w:spacing w:after="20"/>
            </w:pPr>
            <w:r>
              <w:rPr>
                <w:b/>
                <w:sz w:val="16"/>
              </w:rPr>
              <w:t>Successful moves</w:t>
            </w:r>
          </w:p>
        </w:tc>
        <w:tc>
          <w:tcPr>
            <w:tcW w:w="873" w:type="dxa"/>
          </w:tcPr>
          <w:p w14:paraId="7BB70934" w14:textId="77777777" w:rsidR="006C08E5" w:rsidRDefault="00713F17">
            <w:pPr>
              <w:spacing w:after="20"/>
            </w:pPr>
            <w:r>
              <w:rPr>
                <w:b/>
                <w:sz w:val="16"/>
              </w:rPr>
              <w:t>Successful makespan</w:t>
            </w:r>
          </w:p>
        </w:tc>
        <w:tc>
          <w:tcPr>
            <w:tcW w:w="597" w:type="dxa"/>
          </w:tcPr>
          <w:p w14:paraId="37E91184" w14:textId="77777777" w:rsidR="006C08E5" w:rsidRDefault="00713F17">
            <w:pPr>
              <w:spacing w:after="20"/>
            </w:pPr>
            <w:r>
              <w:rPr>
                <w:b/>
                <w:sz w:val="16"/>
              </w:rPr>
              <w:t>Mean attempts</w:t>
            </w:r>
          </w:p>
        </w:tc>
      </w:tr>
      <w:tr w:rsidR="006C08E5" w14:paraId="1CCC7432" w14:textId="77777777">
        <w:trPr>
          <w:cantSplit/>
          <w:jc w:val="center"/>
        </w:trPr>
        <w:tc>
          <w:tcPr>
            <w:tcW w:w="689" w:type="dxa"/>
          </w:tcPr>
          <w:p w14:paraId="75DB8361" w14:textId="77777777" w:rsidR="006C08E5" w:rsidRDefault="00713F17">
            <w:pPr>
              <w:spacing w:after="20"/>
            </w:pPr>
            <w:r>
              <w:rPr>
                <w:sz w:val="16"/>
              </w:rPr>
              <w:t>astar</w:t>
            </w:r>
          </w:p>
        </w:tc>
        <w:tc>
          <w:tcPr>
            <w:tcW w:w="919" w:type="dxa"/>
          </w:tcPr>
          <w:p w14:paraId="014C13B6" w14:textId="77777777" w:rsidR="006C08E5" w:rsidRDefault="00713F17">
            <w:pPr>
              <w:spacing w:after="20"/>
            </w:pPr>
            <w:r>
              <w:rPr>
                <w:sz w:val="16"/>
              </w:rPr>
              <w:t>642/720</w:t>
            </w:r>
          </w:p>
        </w:tc>
        <w:tc>
          <w:tcPr>
            <w:tcW w:w="505" w:type="dxa"/>
          </w:tcPr>
          <w:p w14:paraId="5E9CCDB6" w14:textId="77777777" w:rsidR="006C08E5" w:rsidRDefault="00713F17">
            <w:pPr>
              <w:spacing w:after="20"/>
            </w:pPr>
            <w:r>
              <w:rPr>
                <w:sz w:val="16"/>
              </w:rPr>
              <w:t>89.17</w:t>
            </w:r>
          </w:p>
        </w:tc>
        <w:tc>
          <w:tcPr>
            <w:tcW w:w="551" w:type="dxa"/>
          </w:tcPr>
          <w:p w14:paraId="408C997B" w14:textId="77777777" w:rsidR="006C08E5" w:rsidRDefault="00713F17">
            <w:pPr>
              <w:spacing w:after="20"/>
            </w:pPr>
            <w:r>
              <w:rPr>
                <w:sz w:val="16"/>
              </w:rPr>
              <w:t>n/a</w:t>
            </w:r>
          </w:p>
        </w:tc>
        <w:tc>
          <w:tcPr>
            <w:tcW w:w="735" w:type="dxa"/>
          </w:tcPr>
          <w:p w14:paraId="6CE8EB3B" w14:textId="77777777" w:rsidR="006C08E5" w:rsidRDefault="00713F17">
            <w:pPr>
              <w:spacing w:after="20"/>
            </w:pPr>
            <w:r>
              <w:rPr>
                <w:sz w:val="16"/>
              </w:rPr>
              <w:t>24.433</w:t>
            </w:r>
          </w:p>
        </w:tc>
        <w:tc>
          <w:tcPr>
            <w:tcW w:w="873" w:type="dxa"/>
          </w:tcPr>
          <w:p w14:paraId="3E9537AF" w14:textId="77777777" w:rsidR="006C08E5" w:rsidRDefault="00713F17">
            <w:pPr>
              <w:spacing w:after="20"/>
            </w:pPr>
            <w:r>
              <w:rPr>
                <w:sz w:val="16"/>
              </w:rPr>
              <w:t>12.902</w:t>
            </w:r>
          </w:p>
        </w:tc>
        <w:tc>
          <w:tcPr>
            <w:tcW w:w="597" w:type="dxa"/>
          </w:tcPr>
          <w:p w14:paraId="7D861B26" w14:textId="77777777" w:rsidR="006C08E5" w:rsidRDefault="00713F17">
            <w:pPr>
              <w:spacing w:after="20"/>
            </w:pPr>
            <w:r>
              <w:rPr>
                <w:sz w:val="16"/>
              </w:rPr>
              <w:t>0.000</w:t>
            </w:r>
          </w:p>
        </w:tc>
      </w:tr>
      <w:tr w:rsidR="006C08E5" w14:paraId="69261740" w14:textId="77777777">
        <w:trPr>
          <w:cantSplit/>
          <w:jc w:val="center"/>
        </w:trPr>
        <w:tc>
          <w:tcPr>
            <w:tcW w:w="689" w:type="dxa"/>
          </w:tcPr>
          <w:p w14:paraId="6A927183" w14:textId="77777777" w:rsidR="006C08E5" w:rsidRDefault="00713F17">
            <w:pPr>
              <w:spacing w:after="20"/>
            </w:pPr>
            <w:r>
              <w:rPr>
                <w:sz w:val="16"/>
              </w:rPr>
              <w:t>astar_​frozen</w:t>
            </w:r>
          </w:p>
        </w:tc>
        <w:tc>
          <w:tcPr>
            <w:tcW w:w="919" w:type="dxa"/>
          </w:tcPr>
          <w:p w14:paraId="0F199625" w14:textId="77777777" w:rsidR="006C08E5" w:rsidRDefault="00713F17">
            <w:pPr>
              <w:spacing w:after="20"/>
            </w:pPr>
            <w:r>
              <w:rPr>
                <w:sz w:val="16"/>
              </w:rPr>
              <w:t>612/720</w:t>
            </w:r>
          </w:p>
        </w:tc>
        <w:tc>
          <w:tcPr>
            <w:tcW w:w="505" w:type="dxa"/>
          </w:tcPr>
          <w:p w14:paraId="63A1BDF7" w14:textId="77777777" w:rsidR="006C08E5" w:rsidRDefault="00713F17">
            <w:pPr>
              <w:spacing w:after="20"/>
            </w:pPr>
            <w:r>
              <w:rPr>
                <w:sz w:val="16"/>
              </w:rPr>
              <w:t>85.00</w:t>
            </w:r>
          </w:p>
        </w:tc>
        <w:tc>
          <w:tcPr>
            <w:tcW w:w="551" w:type="dxa"/>
          </w:tcPr>
          <w:p w14:paraId="4F01933B" w14:textId="77777777" w:rsidR="006C08E5" w:rsidRDefault="00713F17">
            <w:pPr>
              <w:spacing w:after="20"/>
            </w:pPr>
            <w:r>
              <w:rPr>
                <w:sz w:val="16"/>
              </w:rPr>
              <w:t>n/a</w:t>
            </w:r>
          </w:p>
        </w:tc>
        <w:tc>
          <w:tcPr>
            <w:tcW w:w="735" w:type="dxa"/>
          </w:tcPr>
          <w:p w14:paraId="0A7A2ADC" w14:textId="77777777" w:rsidR="006C08E5" w:rsidRDefault="00713F17">
            <w:pPr>
              <w:spacing w:after="20"/>
            </w:pPr>
            <w:r>
              <w:rPr>
                <w:sz w:val="16"/>
              </w:rPr>
              <w:t>22.882</w:t>
            </w:r>
          </w:p>
        </w:tc>
        <w:tc>
          <w:tcPr>
            <w:tcW w:w="873" w:type="dxa"/>
          </w:tcPr>
          <w:p w14:paraId="0BCAE708" w14:textId="77777777" w:rsidR="006C08E5" w:rsidRDefault="00713F17">
            <w:pPr>
              <w:spacing w:after="20"/>
            </w:pPr>
            <w:r>
              <w:rPr>
                <w:sz w:val="16"/>
              </w:rPr>
              <w:t>14.067</w:t>
            </w:r>
          </w:p>
        </w:tc>
        <w:tc>
          <w:tcPr>
            <w:tcW w:w="597" w:type="dxa"/>
          </w:tcPr>
          <w:p w14:paraId="020DDEB9" w14:textId="77777777" w:rsidR="006C08E5" w:rsidRDefault="00713F17">
            <w:pPr>
              <w:spacing w:after="20"/>
            </w:pPr>
            <w:r>
              <w:rPr>
                <w:sz w:val="16"/>
              </w:rPr>
              <w:t>5.624</w:t>
            </w:r>
          </w:p>
        </w:tc>
      </w:tr>
      <w:tr w:rsidR="006C08E5" w14:paraId="0F086038" w14:textId="77777777">
        <w:trPr>
          <w:cantSplit/>
          <w:jc w:val="center"/>
        </w:trPr>
        <w:tc>
          <w:tcPr>
            <w:tcW w:w="689" w:type="dxa"/>
          </w:tcPr>
          <w:p w14:paraId="7556ED5B" w14:textId="77777777" w:rsidR="006C08E5" w:rsidRDefault="00713F17">
            <w:pPr>
              <w:spacing w:after="20"/>
            </w:pPr>
            <w:r>
              <w:rPr>
                <w:sz w:val="16"/>
              </w:rPr>
              <w:t>bfs</w:t>
            </w:r>
          </w:p>
        </w:tc>
        <w:tc>
          <w:tcPr>
            <w:tcW w:w="919" w:type="dxa"/>
          </w:tcPr>
          <w:p w14:paraId="22DCBD9D" w14:textId="77777777" w:rsidR="006C08E5" w:rsidRDefault="00713F17">
            <w:pPr>
              <w:spacing w:after="20"/>
            </w:pPr>
            <w:r>
              <w:rPr>
                <w:sz w:val="16"/>
              </w:rPr>
              <w:t>644/720</w:t>
            </w:r>
          </w:p>
        </w:tc>
        <w:tc>
          <w:tcPr>
            <w:tcW w:w="505" w:type="dxa"/>
          </w:tcPr>
          <w:p w14:paraId="0962E5C3" w14:textId="77777777" w:rsidR="006C08E5" w:rsidRDefault="00713F17">
            <w:pPr>
              <w:spacing w:after="20"/>
            </w:pPr>
            <w:r>
              <w:rPr>
                <w:sz w:val="16"/>
              </w:rPr>
              <w:t>89.44</w:t>
            </w:r>
          </w:p>
        </w:tc>
        <w:tc>
          <w:tcPr>
            <w:tcW w:w="551" w:type="dxa"/>
          </w:tcPr>
          <w:p w14:paraId="32152662" w14:textId="77777777" w:rsidR="006C08E5" w:rsidRDefault="00713F17">
            <w:pPr>
              <w:spacing w:after="20"/>
            </w:pPr>
            <w:r>
              <w:rPr>
                <w:sz w:val="16"/>
              </w:rPr>
              <w:t>n/a</w:t>
            </w:r>
          </w:p>
        </w:tc>
        <w:tc>
          <w:tcPr>
            <w:tcW w:w="735" w:type="dxa"/>
          </w:tcPr>
          <w:p w14:paraId="706E4E72" w14:textId="77777777" w:rsidR="006C08E5" w:rsidRDefault="00713F17">
            <w:pPr>
              <w:spacing w:after="20"/>
            </w:pPr>
            <w:r>
              <w:rPr>
                <w:sz w:val="16"/>
              </w:rPr>
              <w:t>24.646</w:t>
            </w:r>
          </w:p>
        </w:tc>
        <w:tc>
          <w:tcPr>
            <w:tcW w:w="873" w:type="dxa"/>
          </w:tcPr>
          <w:p w14:paraId="52C46B3E" w14:textId="77777777" w:rsidR="006C08E5" w:rsidRDefault="00713F17">
            <w:pPr>
              <w:spacing w:after="20"/>
            </w:pPr>
            <w:r>
              <w:rPr>
                <w:sz w:val="16"/>
              </w:rPr>
              <w:t>12.919</w:t>
            </w:r>
          </w:p>
        </w:tc>
        <w:tc>
          <w:tcPr>
            <w:tcW w:w="597" w:type="dxa"/>
          </w:tcPr>
          <w:p w14:paraId="5452FEDE" w14:textId="77777777" w:rsidR="006C08E5" w:rsidRDefault="00713F17">
            <w:pPr>
              <w:spacing w:after="20"/>
            </w:pPr>
            <w:r>
              <w:rPr>
                <w:sz w:val="16"/>
              </w:rPr>
              <w:t>0.000</w:t>
            </w:r>
          </w:p>
        </w:tc>
      </w:tr>
      <w:tr w:rsidR="006C08E5" w14:paraId="1CE14490" w14:textId="77777777">
        <w:trPr>
          <w:cantSplit/>
          <w:jc w:val="center"/>
        </w:trPr>
        <w:tc>
          <w:tcPr>
            <w:tcW w:w="689" w:type="dxa"/>
          </w:tcPr>
          <w:p w14:paraId="4F600874" w14:textId="77777777" w:rsidR="006C08E5" w:rsidRDefault="00713F17">
            <w:pPr>
              <w:spacing w:after="20"/>
            </w:pPr>
            <w:r>
              <w:rPr>
                <w:sz w:val="16"/>
              </w:rPr>
              <w:t>bfs_​frozen</w:t>
            </w:r>
          </w:p>
        </w:tc>
        <w:tc>
          <w:tcPr>
            <w:tcW w:w="919" w:type="dxa"/>
          </w:tcPr>
          <w:p w14:paraId="32312840" w14:textId="77777777" w:rsidR="006C08E5" w:rsidRDefault="00713F17">
            <w:pPr>
              <w:spacing w:after="20"/>
            </w:pPr>
            <w:r>
              <w:rPr>
                <w:sz w:val="16"/>
              </w:rPr>
              <w:t>613/720</w:t>
            </w:r>
          </w:p>
        </w:tc>
        <w:tc>
          <w:tcPr>
            <w:tcW w:w="505" w:type="dxa"/>
          </w:tcPr>
          <w:p w14:paraId="22E1FE7C" w14:textId="77777777" w:rsidR="006C08E5" w:rsidRDefault="00713F17">
            <w:pPr>
              <w:spacing w:after="20"/>
            </w:pPr>
            <w:r>
              <w:rPr>
                <w:sz w:val="16"/>
              </w:rPr>
              <w:t>85.14</w:t>
            </w:r>
          </w:p>
        </w:tc>
        <w:tc>
          <w:tcPr>
            <w:tcW w:w="551" w:type="dxa"/>
          </w:tcPr>
          <w:p w14:paraId="52ECAFB7" w14:textId="77777777" w:rsidR="006C08E5" w:rsidRDefault="00713F17">
            <w:pPr>
              <w:spacing w:after="20"/>
            </w:pPr>
            <w:r>
              <w:rPr>
                <w:sz w:val="16"/>
              </w:rPr>
              <w:t>n/a</w:t>
            </w:r>
          </w:p>
        </w:tc>
        <w:tc>
          <w:tcPr>
            <w:tcW w:w="735" w:type="dxa"/>
          </w:tcPr>
          <w:p w14:paraId="5D1DE30F" w14:textId="77777777" w:rsidR="006C08E5" w:rsidRDefault="00713F17">
            <w:pPr>
              <w:spacing w:after="20"/>
            </w:pPr>
            <w:r>
              <w:rPr>
                <w:sz w:val="16"/>
              </w:rPr>
              <w:t>23.021</w:t>
            </w:r>
          </w:p>
        </w:tc>
        <w:tc>
          <w:tcPr>
            <w:tcW w:w="873" w:type="dxa"/>
          </w:tcPr>
          <w:p w14:paraId="5E9C9FA6" w14:textId="77777777" w:rsidR="006C08E5" w:rsidRDefault="00713F17">
            <w:pPr>
              <w:spacing w:after="20"/>
            </w:pPr>
            <w:r>
              <w:rPr>
                <w:sz w:val="16"/>
              </w:rPr>
              <w:t>14.119</w:t>
            </w:r>
          </w:p>
        </w:tc>
        <w:tc>
          <w:tcPr>
            <w:tcW w:w="597" w:type="dxa"/>
          </w:tcPr>
          <w:p w14:paraId="39A57E0B" w14:textId="77777777" w:rsidR="006C08E5" w:rsidRDefault="00713F17">
            <w:pPr>
              <w:spacing w:after="20"/>
            </w:pPr>
            <w:r>
              <w:rPr>
                <w:sz w:val="16"/>
              </w:rPr>
              <w:t>5.957</w:t>
            </w:r>
          </w:p>
        </w:tc>
      </w:tr>
      <w:tr w:rsidR="006C08E5" w14:paraId="3DDEFD73" w14:textId="77777777">
        <w:trPr>
          <w:cantSplit/>
          <w:jc w:val="center"/>
        </w:trPr>
        <w:tc>
          <w:tcPr>
            <w:tcW w:w="689" w:type="dxa"/>
          </w:tcPr>
          <w:p w14:paraId="0910169E" w14:textId="77777777" w:rsidR="006C08E5" w:rsidRDefault="00713F17">
            <w:pPr>
              <w:spacing w:after="20"/>
            </w:pPr>
            <w:r>
              <w:rPr>
                <w:sz w:val="16"/>
              </w:rPr>
              <w:t>dijkstra</w:t>
            </w:r>
          </w:p>
        </w:tc>
        <w:tc>
          <w:tcPr>
            <w:tcW w:w="919" w:type="dxa"/>
          </w:tcPr>
          <w:p w14:paraId="494057C1" w14:textId="77777777" w:rsidR="006C08E5" w:rsidRDefault="00713F17">
            <w:pPr>
              <w:spacing w:after="20"/>
            </w:pPr>
            <w:r>
              <w:rPr>
                <w:sz w:val="16"/>
              </w:rPr>
              <w:t>644/720</w:t>
            </w:r>
          </w:p>
        </w:tc>
        <w:tc>
          <w:tcPr>
            <w:tcW w:w="505" w:type="dxa"/>
          </w:tcPr>
          <w:p w14:paraId="44737555" w14:textId="77777777" w:rsidR="006C08E5" w:rsidRDefault="00713F17">
            <w:pPr>
              <w:spacing w:after="20"/>
            </w:pPr>
            <w:r>
              <w:rPr>
                <w:sz w:val="16"/>
              </w:rPr>
              <w:t>89.44</w:t>
            </w:r>
          </w:p>
        </w:tc>
        <w:tc>
          <w:tcPr>
            <w:tcW w:w="551" w:type="dxa"/>
          </w:tcPr>
          <w:p w14:paraId="1C691F23" w14:textId="77777777" w:rsidR="006C08E5" w:rsidRDefault="00713F17">
            <w:pPr>
              <w:spacing w:after="20"/>
            </w:pPr>
            <w:r>
              <w:rPr>
                <w:sz w:val="16"/>
              </w:rPr>
              <w:t>n/a</w:t>
            </w:r>
          </w:p>
        </w:tc>
        <w:tc>
          <w:tcPr>
            <w:tcW w:w="735" w:type="dxa"/>
          </w:tcPr>
          <w:p w14:paraId="07DC52B7" w14:textId="77777777" w:rsidR="006C08E5" w:rsidRDefault="00713F17">
            <w:pPr>
              <w:spacing w:after="20"/>
            </w:pPr>
            <w:r>
              <w:rPr>
                <w:sz w:val="16"/>
              </w:rPr>
              <w:t>24.646</w:t>
            </w:r>
          </w:p>
        </w:tc>
        <w:tc>
          <w:tcPr>
            <w:tcW w:w="873" w:type="dxa"/>
          </w:tcPr>
          <w:p w14:paraId="2A5DF785" w14:textId="77777777" w:rsidR="006C08E5" w:rsidRDefault="00713F17">
            <w:pPr>
              <w:spacing w:after="20"/>
            </w:pPr>
            <w:r>
              <w:rPr>
                <w:sz w:val="16"/>
              </w:rPr>
              <w:t>12.919</w:t>
            </w:r>
          </w:p>
        </w:tc>
        <w:tc>
          <w:tcPr>
            <w:tcW w:w="597" w:type="dxa"/>
          </w:tcPr>
          <w:p w14:paraId="71ED7644" w14:textId="77777777" w:rsidR="006C08E5" w:rsidRDefault="00713F17">
            <w:pPr>
              <w:spacing w:after="20"/>
            </w:pPr>
            <w:r>
              <w:rPr>
                <w:sz w:val="16"/>
              </w:rPr>
              <w:t>0.000</w:t>
            </w:r>
          </w:p>
        </w:tc>
      </w:tr>
      <w:tr w:rsidR="006C08E5" w14:paraId="2A67812D" w14:textId="77777777">
        <w:trPr>
          <w:cantSplit/>
          <w:jc w:val="center"/>
        </w:trPr>
        <w:tc>
          <w:tcPr>
            <w:tcW w:w="689" w:type="dxa"/>
          </w:tcPr>
          <w:p w14:paraId="2EADEA3D" w14:textId="77777777" w:rsidR="006C08E5" w:rsidRDefault="00713F17">
            <w:pPr>
              <w:spacing w:after="20"/>
            </w:pPr>
            <w:r>
              <w:rPr>
                <w:sz w:val="16"/>
              </w:rPr>
              <w:t>dijkstra_​frozen</w:t>
            </w:r>
          </w:p>
        </w:tc>
        <w:tc>
          <w:tcPr>
            <w:tcW w:w="919" w:type="dxa"/>
          </w:tcPr>
          <w:p w14:paraId="60FFE83F" w14:textId="77777777" w:rsidR="006C08E5" w:rsidRDefault="00713F17">
            <w:pPr>
              <w:spacing w:after="20"/>
            </w:pPr>
            <w:r>
              <w:rPr>
                <w:sz w:val="16"/>
              </w:rPr>
              <w:t>613/720</w:t>
            </w:r>
          </w:p>
        </w:tc>
        <w:tc>
          <w:tcPr>
            <w:tcW w:w="505" w:type="dxa"/>
          </w:tcPr>
          <w:p w14:paraId="547D9AAB" w14:textId="77777777" w:rsidR="006C08E5" w:rsidRDefault="00713F17">
            <w:pPr>
              <w:spacing w:after="20"/>
            </w:pPr>
            <w:r>
              <w:rPr>
                <w:sz w:val="16"/>
              </w:rPr>
              <w:t>85.14</w:t>
            </w:r>
          </w:p>
        </w:tc>
        <w:tc>
          <w:tcPr>
            <w:tcW w:w="551" w:type="dxa"/>
          </w:tcPr>
          <w:p w14:paraId="71A36D88" w14:textId="77777777" w:rsidR="006C08E5" w:rsidRDefault="00713F17">
            <w:pPr>
              <w:spacing w:after="20"/>
            </w:pPr>
            <w:r>
              <w:rPr>
                <w:sz w:val="16"/>
              </w:rPr>
              <w:t>n/a</w:t>
            </w:r>
          </w:p>
        </w:tc>
        <w:tc>
          <w:tcPr>
            <w:tcW w:w="735" w:type="dxa"/>
          </w:tcPr>
          <w:p w14:paraId="25ADEB53" w14:textId="77777777" w:rsidR="006C08E5" w:rsidRDefault="00713F17">
            <w:pPr>
              <w:spacing w:after="20"/>
            </w:pPr>
            <w:r>
              <w:rPr>
                <w:sz w:val="16"/>
              </w:rPr>
              <w:t>23.021</w:t>
            </w:r>
          </w:p>
        </w:tc>
        <w:tc>
          <w:tcPr>
            <w:tcW w:w="873" w:type="dxa"/>
          </w:tcPr>
          <w:p w14:paraId="1C299ECE" w14:textId="77777777" w:rsidR="006C08E5" w:rsidRDefault="00713F17">
            <w:pPr>
              <w:spacing w:after="20"/>
            </w:pPr>
            <w:r>
              <w:rPr>
                <w:sz w:val="16"/>
              </w:rPr>
              <w:t>14.119</w:t>
            </w:r>
          </w:p>
        </w:tc>
        <w:tc>
          <w:tcPr>
            <w:tcW w:w="597" w:type="dxa"/>
          </w:tcPr>
          <w:p w14:paraId="03BDFB8A" w14:textId="77777777" w:rsidR="006C08E5" w:rsidRDefault="00713F17">
            <w:pPr>
              <w:spacing w:after="20"/>
            </w:pPr>
            <w:r>
              <w:rPr>
                <w:sz w:val="16"/>
              </w:rPr>
              <w:t>5.957</w:t>
            </w:r>
          </w:p>
        </w:tc>
      </w:tr>
      <w:tr w:rsidR="006C08E5" w14:paraId="0DF7BC63" w14:textId="77777777">
        <w:trPr>
          <w:cantSplit/>
          <w:jc w:val="center"/>
        </w:trPr>
        <w:tc>
          <w:tcPr>
            <w:tcW w:w="689" w:type="dxa"/>
          </w:tcPr>
          <w:p w14:paraId="5FD35CFC" w14:textId="77777777" w:rsidR="006C08E5" w:rsidRDefault="00713F17">
            <w:pPr>
              <w:spacing w:after="20"/>
            </w:pPr>
            <w:r>
              <w:rPr>
                <w:sz w:val="16"/>
              </w:rPr>
              <w:t>shared</w:t>
            </w:r>
          </w:p>
        </w:tc>
        <w:tc>
          <w:tcPr>
            <w:tcW w:w="919" w:type="dxa"/>
          </w:tcPr>
          <w:p w14:paraId="4AA30DE2" w14:textId="77777777" w:rsidR="006C08E5" w:rsidRDefault="00713F17">
            <w:pPr>
              <w:spacing w:after="20"/>
            </w:pPr>
            <w:r>
              <w:rPr>
                <w:sz w:val="16"/>
              </w:rPr>
              <w:t>799/3600</w:t>
            </w:r>
          </w:p>
        </w:tc>
        <w:tc>
          <w:tcPr>
            <w:tcW w:w="505" w:type="dxa"/>
          </w:tcPr>
          <w:p w14:paraId="6C5864E0" w14:textId="77777777" w:rsidR="006C08E5" w:rsidRDefault="00713F17">
            <w:pPr>
              <w:spacing w:after="20"/>
            </w:pPr>
            <w:r>
              <w:rPr>
                <w:sz w:val="16"/>
              </w:rPr>
              <w:t>22.19</w:t>
            </w:r>
          </w:p>
        </w:tc>
        <w:tc>
          <w:tcPr>
            <w:tcW w:w="551" w:type="dxa"/>
          </w:tcPr>
          <w:p w14:paraId="1622D40C" w14:textId="77777777" w:rsidR="006C08E5" w:rsidRDefault="00713F17">
            <w:pPr>
              <w:spacing w:after="20"/>
            </w:pPr>
            <w:r>
              <w:rPr>
                <w:sz w:val="16"/>
              </w:rPr>
              <w:t>5.173</w:t>
            </w:r>
          </w:p>
        </w:tc>
        <w:tc>
          <w:tcPr>
            <w:tcW w:w="735" w:type="dxa"/>
          </w:tcPr>
          <w:p w14:paraId="512D8EC6" w14:textId="77777777" w:rsidR="006C08E5" w:rsidRDefault="00713F17">
            <w:pPr>
              <w:spacing w:after="20"/>
            </w:pPr>
            <w:r>
              <w:rPr>
                <w:sz w:val="16"/>
              </w:rPr>
              <w:t>11.436</w:t>
            </w:r>
          </w:p>
        </w:tc>
        <w:tc>
          <w:tcPr>
            <w:tcW w:w="873" w:type="dxa"/>
          </w:tcPr>
          <w:p w14:paraId="5BCB2788" w14:textId="77777777" w:rsidR="006C08E5" w:rsidRDefault="00713F17">
            <w:pPr>
              <w:spacing w:after="20"/>
            </w:pPr>
            <w:r>
              <w:rPr>
                <w:sz w:val="16"/>
              </w:rPr>
              <w:t>9.947</w:t>
            </w:r>
          </w:p>
        </w:tc>
        <w:tc>
          <w:tcPr>
            <w:tcW w:w="597" w:type="dxa"/>
          </w:tcPr>
          <w:p w14:paraId="1BB871F0" w14:textId="77777777" w:rsidR="006C08E5" w:rsidRDefault="00713F17">
            <w:pPr>
              <w:spacing w:after="20"/>
            </w:pPr>
            <w:r>
              <w:rPr>
                <w:sz w:val="16"/>
              </w:rPr>
              <w:t>4.522</w:t>
            </w:r>
          </w:p>
        </w:tc>
      </w:tr>
      <w:tr w:rsidR="006C08E5" w14:paraId="28C343AE" w14:textId="77777777">
        <w:trPr>
          <w:cantSplit/>
          <w:jc w:val="center"/>
        </w:trPr>
        <w:tc>
          <w:tcPr>
            <w:tcW w:w="689" w:type="dxa"/>
          </w:tcPr>
          <w:p w14:paraId="7402DE47" w14:textId="77777777" w:rsidR="006C08E5" w:rsidRDefault="00713F17">
            <w:pPr>
              <w:spacing w:after="20"/>
            </w:pPr>
            <w:r>
              <w:rPr>
                <w:sz w:val="16"/>
              </w:rPr>
              <w:t>solo</w:t>
            </w:r>
          </w:p>
        </w:tc>
        <w:tc>
          <w:tcPr>
            <w:tcW w:w="919" w:type="dxa"/>
          </w:tcPr>
          <w:p w14:paraId="2D165277" w14:textId="77777777" w:rsidR="006C08E5" w:rsidRDefault="00713F17">
            <w:pPr>
              <w:spacing w:after="20"/>
            </w:pPr>
            <w:r>
              <w:rPr>
                <w:sz w:val="16"/>
              </w:rPr>
              <w:t>870/3600</w:t>
            </w:r>
          </w:p>
        </w:tc>
        <w:tc>
          <w:tcPr>
            <w:tcW w:w="505" w:type="dxa"/>
          </w:tcPr>
          <w:p w14:paraId="4C665EB2" w14:textId="77777777" w:rsidR="006C08E5" w:rsidRDefault="00713F17">
            <w:pPr>
              <w:spacing w:after="20"/>
            </w:pPr>
            <w:r>
              <w:rPr>
                <w:sz w:val="16"/>
              </w:rPr>
              <w:t>24.17</w:t>
            </w:r>
          </w:p>
        </w:tc>
        <w:tc>
          <w:tcPr>
            <w:tcW w:w="551" w:type="dxa"/>
          </w:tcPr>
          <w:p w14:paraId="0E4BA6BD" w14:textId="77777777" w:rsidR="006C08E5" w:rsidRDefault="00713F17">
            <w:pPr>
              <w:spacing w:after="20"/>
            </w:pPr>
            <w:r>
              <w:rPr>
                <w:sz w:val="16"/>
              </w:rPr>
              <w:t>3.082</w:t>
            </w:r>
          </w:p>
        </w:tc>
        <w:tc>
          <w:tcPr>
            <w:tcW w:w="735" w:type="dxa"/>
          </w:tcPr>
          <w:p w14:paraId="07484C7F" w14:textId="77777777" w:rsidR="006C08E5" w:rsidRDefault="00713F17">
            <w:pPr>
              <w:spacing w:after="20"/>
            </w:pPr>
            <w:r>
              <w:rPr>
                <w:sz w:val="16"/>
              </w:rPr>
              <w:t>12.875</w:t>
            </w:r>
          </w:p>
        </w:tc>
        <w:tc>
          <w:tcPr>
            <w:tcW w:w="873" w:type="dxa"/>
          </w:tcPr>
          <w:p w14:paraId="7BAB6193" w14:textId="77777777" w:rsidR="006C08E5" w:rsidRDefault="00713F17">
            <w:pPr>
              <w:spacing w:after="20"/>
            </w:pPr>
            <w:r>
              <w:rPr>
                <w:sz w:val="16"/>
              </w:rPr>
              <w:t>10.775</w:t>
            </w:r>
          </w:p>
        </w:tc>
        <w:tc>
          <w:tcPr>
            <w:tcW w:w="597" w:type="dxa"/>
          </w:tcPr>
          <w:p w14:paraId="78CB4281" w14:textId="77777777" w:rsidR="006C08E5" w:rsidRDefault="00713F17">
            <w:pPr>
              <w:spacing w:after="20"/>
            </w:pPr>
            <w:r>
              <w:rPr>
                <w:sz w:val="16"/>
              </w:rPr>
              <w:t>11.723</w:t>
            </w:r>
          </w:p>
        </w:tc>
      </w:tr>
      <w:tr w:rsidR="006C08E5" w14:paraId="3B6611C5" w14:textId="77777777">
        <w:trPr>
          <w:cantSplit/>
          <w:jc w:val="center"/>
        </w:trPr>
        <w:tc>
          <w:tcPr>
            <w:tcW w:w="689" w:type="dxa"/>
          </w:tcPr>
          <w:p w14:paraId="66082494" w14:textId="77777777" w:rsidR="006C08E5" w:rsidRDefault="00713F17">
            <w:pPr>
              <w:spacing w:after="20"/>
            </w:pPr>
            <w:r>
              <w:rPr>
                <w:sz w:val="16"/>
              </w:rPr>
              <w:t>untrained</w:t>
            </w:r>
          </w:p>
        </w:tc>
        <w:tc>
          <w:tcPr>
            <w:tcW w:w="919" w:type="dxa"/>
          </w:tcPr>
          <w:p w14:paraId="61702EB6" w14:textId="77777777" w:rsidR="006C08E5" w:rsidRDefault="00713F17">
            <w:pPr>
              <w:spacing w:after="20"/>
            </w:pPr>
            <w:r>
              <w:rPr>
                <w:sz w:val="16"/>
              </w:rPr>
              <w:t>15/3600</w:t>
            </w:r>
          </w:p>
        </w:tc>
        <w:tc>
          <w:tcPr>
            <w:tcW w:w="505" w:type="dxa"/>
          </w:tcPr>
          <w:p w14:paraId="27BCDA01" w14:textId="77777777" w:rsidR="006C08E5" w:rsidRDefault="00713F17">
            <w:pPr>
              <w:spacing w:after="20"/>
            </w:pPr>
            <w:r>
              <w:rPr>
                <w:sz w:val="16"/>
              </w:rPr>
              <w:t>0.42</w:t>
            </w:r>
          </w:p>
        </w:tc>
        <w:tc>
          <w:tcPr>
            <w:tcW w:w="551" w:type="dxa"/>
          </w:tcPr>
          <w:p w14:paraId="130422B2" w14:textId="77777777" w:rsidR="006C08E5" w:rsidRDefault="00713F17">
            <w:pPr>
              <w:spacing w:after="20"/>
            </w:pPr>
            <w:r>
              <w:rPr>
                <w:sz w:val="16"/>
              </w:rPr>
              <w:t>0.481</w:t>
            </w:r>
          </w:p>
        </w:tc>
        <w:tc>
          <w:tcPr>
            <w:tcW w:w="735" w:type="dxa"/>
          </w:tcPr>
          <w:p w14:paraId="20B3C156" w14:textId="77777777" w:rsidR="006C08E5" w:rsidRDefault="00713F17">
            <w:pPr>
              <w:spacing w:after="20"/>
            </w:pPr>
            <w:r>
              <w:rPr>
                <w:sz w:val="16"/>
              </w:rPr>
              <w:t>3.200</w:t>
            </w:r>
          </w:p>
        </w:tc>
        <w:tc>
          <w:tcPr>
            <w:tcW w:w="873" w:type="dxa"/>
          </w:tcPr>
          <w:p w14:paraId="2B0CBC56" w14:textId="77777777" w:rsidR="006C08E5" w:rsidRDefault="00713F17">
            <w:pPr>
              <w:spacing w:after="20"/>
            </w:pPr>
            <w:r>
              <w:rPr>
                <w:sz w:val="16"/>
              </w:rPr>
              <w:t>12.667</w:t>
            </w:r>
          </w:p>
        </w:tc>
        <w:tc>
          <w:tcPr>
            <w:tcW w:w="597" w:type="dxa"/>
          </w:tcPr>
          <w:p w14:paraId="22A1FCA5" w14:textId="77777777" w:rsidR="006C08E5" w:rsidRDefault="00713F17">
            <w:pPr>
              <w:spacing w:after="20"/>
            </w:pPr>
            <w:r>
              <w:rPr>
                <w:sz w:val="16"/>
              </w:rPr>
              <w:t>7.612</w:t>
            </w:r>
          </w:p>
        </w:tc>
      </w:tr>
    </w:tbl>
    <w:p w14:paraId="55C48583" w14:textId="77777777" w:rsidR="006C08E5" w:rsidRDefault="00713F17">
      <w:pPr>
        <w:ind w:firstLine="360"/>
        <w:jc w:val="both"/>
      </w:pPr>
      <w:r>
        <w:t xml:space="preserve">BFS completed 644/720 episodes and Dijkstra completed 644/720; A* completed 642/720. Equal-cost BFS and Dijkstra use equivalent arrival-time objectives here. Any difference from A* team outcomes does not </w:t>
      </w:r>
      <w:r>
        <w:t>contradict admissible single-agent A*: fixed priorities and route choices can change later-agent feasibility. This experiment does not isolate tie-breaking as a causal factor.</w:t>
      </w:r>
    </w:p>
    <w:p w14:paraId="6F42CF59" w14:textId="77777777" w:rsidR="006C08E5" w:rsidRDefault="00713F17">
      <w:pPr>
        <w:ind w:firstLine="360"/>
        <w:jc w:val="both"/>
      </w:pPr>
      <w:r>
        <w:t>Table III separates static and dynamic agent-count conditions. The full 648-stra</w:t>
      </w:r>
      <w:r>
        <w:t>tum supplement preserves density, grid size, endpoint arrangement and agent count together. Fig. 2 displays success and Fig. 3 completed makespan; methods with no successes have missing completion means.</w:t>
      </w:r>
    </w:p>
    <w:p w14:paraId="71198496" w14:textId="77777777" w:rsidR="006C08E5" w:rsidRDefault="00713F17">
      <w:pPr>
        <w:keepNext/>
        <w:jc w:val="center"/>
      </w:pPr>
      <w:r>
        <w:rPr>
          <w:b/>
          <w:sz w:val="18"/>
        </w:rPr>
        <w:t>TABLE III</w:t>
      </w:r>
    </w:p>
    <w:p w14:paraId="7B00670C" w14:textId="77777777" w:rsidR="006C08E5" w:rsidRDefault="00713F17">
      <w:pPr>
        <w:keepNext/>
        <w:jc w:val="center"/>
      </w:pPr>
      <w:r>
        <w:rPr>
          <w:i/>
          <w:sz w:val="18"/>
        </w:rPr>
        <w:t>Final outcomes by environment condition an</w:t>
      </w:r>
      <w:r>
        <w:rPr>
          <w:i/>
          <w:sz w:val="18"/>
        </w:rPr>
        <w:t>d agent count.</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761"/>
        <w:gridCol w:w="456"/>
        <w:gridCol w:w="456"/>
        <w:gridCol w:w="1014"/>
        <w:gridCol w:w="558"/>
        <w:gridCol w:w="964"/>
        <w:gridCol w:w="660"/>
      </w:tblGrid>
      <w:tr w:rsidR="006C08E5" w14:paraId="41B97012" w14:textId="77777777">
        <w:trPr>
          <w:cantSplit/>
          <w:tblHeader/>
          <w:jc w:val="center"/>
        </w:trPr>
        <w:tc>
          <w:tcPr>
            <w:tcW w:w="761" w:type="dxa"/>
          </w:tcPr>
          <w:p w14:paraId="597E419A" w14:textId="77777777" w:rsidR="006C08E5" w:rsidRDefault="00713F17">
            <w:pPr>
              <w:spacing w:after="20"/>
            </w:pPr>
            <w:r>
              <w:rPr>
                <w:b/>
                <w:sz w:val="16"/>
              </w:rPr>
              <w:t>Method</w:t>
            </w:r>
          </w:p>
        </w:tc>
        <w:tc>
          <w:tcPr>
            <w:tcW w:w="456" w:type="dxa"/>
          </w:tcPr>
          <w:p w14:paraId="5BA78FBA" w14:textId="77777777" w:rsidR="006C08E5" w:rsidRDefault="00713F17">
            <w:pPr>
              <w:spacing w:after="20"/>
            </w:pPr>
            <w:r>
              <w:rPr>
                <w:b/>
                <w:sz w:val="16"/>
              </w:rPr>
              <w:t>Condition</w:t>
            </w:r>
          </w:p>
        </w:tc>
        <w:tc>
          <w:tcPr>
            <w:tcW w:w="456" w:type="dxa"/>
          </w:tcPr>
          <w:p w14:paraId="4641CA28" w14:textId="77777777" w:rsidR="006C08E5" w:rsidRDefault="00713F17">
            <w:pPr>
              <w:spacing w:after="20"/>
            </w:pPr>
            <w:r>
              <w:rPr>
                <w:b/>
                <w:sz w:val="16"/>
              </w:rPr>
              <w:t>Agents</w:t>
            </w:r>
          </w:p>
        </w:tc>
        <w:tc>
          <w:tcPr>
            <w:tcW w:w="1014" w:type="dxa"/>
          </w:tcPr>
          <w:p w14:paraId="64F53679" w14:textId="77777777" w:rsidR="006C08E5" w:rsidRDefault="00713F17">
            <w:pPr>
              <w:spacing w:after="20"/>
            </w:pPr>
            <w:r>
              <w:rPr>
                <w:b/>
                <w:sz w:val="16"/>
              </w:rPr>
              <w:t>Successes / episodes</w:t>
            </w:r>
          </w:p>
        </w:tc>
        <w:tc>
          <w:tcPr>
            <w:tcW w:w="558" w:type="dxa"/>
          </w:tcPr>
          <w:p w14:paraId="2E37A6E9" w14:textId="77777777" w:rsidR="006C08E5" w:rsidRDefault="00713F17">
            <w:pPr>
              <w:spacing w:after="20"/>
            </w:pPr>
            <w:r>
              <w:rPr>
                <w:b/>
                <w:sz w:val="16"/>
              </w:rPr>
              <w:t>Success (%)</w:t>
            </w:r>
          </w:p>
        </w:tc>
        <w:tc>
          <w:tcPr>
            <w:tcW w:w="964" w:type="dxa"/>
          </w:tcPr>
          <w:p w14:paraId="280B0227" w14:textId="77777777" w:rsidR="006C08E5" w:rsidRDefault="00713F17">
            <w:pPr>
              <w:spacing w:after="20"/>
            </w:pPr>
            <w:r>
              <w:rPr>
                <w:b/>
                <w:sz w:val="16"/>
              </w:rPr>
              <w:t>Successful makespan</w:t>
            </w:r>
          </w:p>
        </w:tc>
        <w:tc>
          <w:tcPr>
            <w:tcW w:w="660" w:type="dxa"/>
          </w:tcPr>
          <w:p w14:paraId="495E4CE9" w14:textId="77777777" w:rsidR="006C08E5" w:rsidRDefault="00713F17">
            <w:pPr>
              <w:spacing w:after="20"/>
            </w:pPr>
            <w:r>
              <w:rPr>
                <w:b/>
                <w:sz w:val="16"/>
              </w:rPr>
              <w:t>Mean attempts</w:t>
            </w:r>
          </w:p>
        </w:tc>
      </w:tr>
      <w:tr w:rsidR="006C08E5" w14:paraId="011AAF0C" w14:textId="77777777">
        <w:trPr>
          <w:cantSplit/>
          <w:jc w:val="center"/>
        </w:trPr>
        <w:tc>
          <w:tcPr>
            <w:tcW w:w="761" w:type="dxa"/>
          </w:tcPr>
          <w:p w14:paraId="020D2BD3" w14:textId="77777777" w:rsidR="006C08E5" w:rsidRDefault="00713F17">
            <w:pPr>
              <w:spacing w:after="20"/>
            </w:pPr>
            <w:r>
              <w:rPr>
                <w:sz w:val="16"/>
              </w:rPr>
              <w:t>astar</w:t>
            </w:r>
          </w:p>
        </w:tc>
        <w:tc>
          <w:tcPr>
            <w:tcW w:w="456" w:type="dxa"/>
          </w:tcPr>
          <w:p w14:paraId="4E56E37E" w14:textId="77777777" w:rsidR="006C08E5" w:rsidRDefault="00713F17">
            <w:pPr>
              <w:spacing w:after="20"/>
            </w:pPr>
            <w:r>
              <w:rPr>
                <w:sz w:val="16"/>
              </w:rPr>
              <w:t>dynamic</w:t>
            </w:r>
          </w:p>
        </w:tc>
        <w:tc>
          <w:tcPr>
            <w:tcW w:w="456" w:type="dxa"/>
          </w:tcPr>
          <w:p w14:paraId="76622832" w14:textId="77777777" w:rsidR="006C08E5" w:rsidRDefault="00713F17">
            <w:pPr>
              <w:spacing w:after="20"/>
            </w:pPr>
            <w:r>
              <w:rPr>
                <w:sz w:val="16"/>
              </w:rPr>
              <w:t>1</w:t>
            </w:r>
          </w:p>
        </w:tc>
        <w:tc>
          <w:tcPr>
            <w:tcW w:w="1014" w:type="dxa"/>
          </w:tcPr>
          <w:p w14:paraId="2EAD0BB0" w14:textId="77777777" w:rsidR="006C08E5" w:rsidRDefault="00713F17">
            <w:pPr>
              <w:spacing w:after="20"/>
            </w:pPr>
            <w:r>
              <w:rPr>
                <w:sz w:val="16"/>
              </w:rPr>
              <w:t>113/120</w:t>
            </w:r>
          </w:p>
        </w:tc>
        <w:tc>
          <w:tcPr>
            <w:tcW w:w="558" w:type="dxa"/>
          </w:tcPr>
          <w:p w14:paraId="3FA62CCA" w14:textId="77777777" w:rsidR="006C08E5" w:rsidRDefault="00713F17">
            <w:pPr>
              <w:spacing w:after="20"/>
            </w:pPr>
            <w:r>
              <w:rPr>
                <w:sz w:val="16"/>
              </w:rPr>
              <w:t>94.17</w:t>
            </w:r>
          </w:p>
        </w:tc>
        <w:tc>
          <w:tcPr>
            <w:tcW w:w="964" w:type="dxa"/>
          </w:tcPr>
          <w:p w14:paraId="651110A8" w14:textId="77777777" w:rsidR="006C08E5" w:rsidRDefault="00713F17">
            <w:pPr>
              <w:spacing w:after="20"/>
            </w:pPr>
            <w:r>
              <w:rPr>
                <w:sz w:val="16"/>
              </w:rPr>
              <w:t>12.283</w:t>
            </w:r>
          </w:p>
        </w:tc>
        <w:tc>
          <w:tcPr>
            <w:tcW w:w="660" w:type="dxa"/>
          </w:tcPr>
          <w:p w14:paraId="5AB8DD9D" w14:textId="77777777" w:rsidR="006C08E5" w:rsidRDefault="00713F17">
            <w:pPr>
              <w:spacing w:after="20"/>
            </w:pPr>
            <w:r>
              <w:rPr>
                <w:sz w:val="16"/>
              </w:rPr>
              <w:t>0.000</w:t>
            </w:r>
          </w:p>
        </w:tc>
      </w:tr>
      <w:tr w:rsidR="006C08E5" w14:paraId="6C92C9F0" w14:textId="77777777">
        <w:trPr>
          <w:cantSplit/>
          <w:jc w:val="center"/>
        </w:trPr>
        <w:tc>
          <w:tcPr>
            <w:tcW w:w="761" w:type="dxa"/>
          </w:tcPr>
          <w:p w14:paraId="77BA1F1F" w14:textId="77777777" w:rsidR="006C08E5" w:rsidRDefault="00713F17">
            <w:pPr>
              <w:spacing w:after="20"/>
            </w:pPr>
            <w:r>
              <w:rPr>
                <w:sz w:val="16"/>
              </w:rPr>
              <w:t>astar</w:t>
            </w:r>
          </w:p>
        </w:tc>
        <w:tc>
          <w:tcPr>
            <w:tcW w:w="456" w:type="dxa"/>
          </w:tcPr>
          <w:p w14:paraId="3A48D835" w14:textId="77777777" w:rsidR="006C08E5" w:rsidRDefault="00713F17">
            <w:pPr>
              <w:spacing w:after="20"/>
            </w:pPr>
            <w:r>
              <w:rPr>
                <w:sz w:val="16"/>
              </w:rPr>
              <w:t>dynamic</w:t>
            </w:r>
          </w:p>
        </w:tc>
        <w:tc>
          <w:tcPr>
            <w:tcW w:w="456" w:type="dxa"/>
          </w:tcPr>
          <w:p w14:paraId="179B3682" w14:textId="77777777" w:rsidR="006C08E5" w:rsidRDefault="00713F17">
            <w:pPr>
              <w:spacing w:after="20"/>
            </w:pPr>
            <w:r>
              <w:rPr>
                <w:sz w:val="16"/>
              </w:rPr>
              <w:t>2</w:t>
            </w:r>
          </w:p>
        </w:tc>
        <w:tc>
          <w:tcPr>
            <w:tcW w:w="1014" w:type="dxa"/>
          </w:tcPr>
          <w:p w14:paraId="3886D71E" w14:textId="77777777" w:rsidR="006C08E5" w:rsidRDefault="00713F17">
            <w:pPr>
              <w:spacing w:after="20"/>
            </w:pPr>
            <w:r>
              <w:rPr>
                <w:sz w:val="16"/>
              </w:rPr>
              <w:t>111/120</w:t>
            </w:r>
          </w:p>
        </w:tc>
        <w:tc>
          <w:tcPr>
            <w:tcW w:w="558" w:type="dxa"/>
          </w:tcPr>
          <w:p w14:paraId="27F77517" w14:textId="77777777" w:rsidR="006C08E5" w:rsidRDefault="00713F17">
            <w:pPr>
              <w:spacing w:after="20"/>
            </w:pPr>
            <w:r>
              <w:rPr>
                <w:sz w:val="16"/>
              </w:rPr>
              <w:t>92.50</w:t>
            </w:r>
          </w:p>
        </w:tc>
        <w:tc>
          <w:tcPr>
            <w:tcW w:w="964" w:type="dxa"/>
          </w:tcPr>
          <w:p w14:paraId="5B53A901" w14:textId="77777777" w:rsidR="006C08E5" w:rsidRDefault="00713F17">
            <w:pPr>
              <w:spacing w:after="20"/>
            </w:pPr>
            <w:r>
              <w:rPr>
                <w:sz w:val="16"/>
              </w:rPr>
              <w:t>13.144</w:t>
            </w:r>
          </w:p>
        </w:tc>
        <w:tc>
          <w:tcPr>
            <w:tcW w:w="660" w:type="dxa"/>
          </w:tcPr>
          <w:p w14:paraId="3387674D" w14:textId="77777777" w:rsidR="006C08E5" w:rsidRDefault="00713F17">
            <w:pPr>
              <w:spacing w:after="20"/>
            </w:pPr>
            <w:r>
              <w:rPr>
                <w:sz w:val="16"/>
              </w:rPr>
              <w:t>0.000</w:t>
            </w:r>
          </w:p>
        </w:tc>
      </w:tr>
      <w:tr w:rsidR="006C08E5" w14:paraId="76ACBC88" w14:textId="77777777">
        <w:trPr>
          <w:cantSplit/>
          <w:jc w:val="center"/>
        </w:trPr>
        <w:tc>
          <w:tcPr>
            <w:tcW w:w="761" w:type="dxa"/>
          </w:tcPr>
          <w:p w14:paraId="5659FBA4" w14:textId="77777777" w:rsidR="006C08E5" w:rsidRDefault="00713F17">
            <w:pPr>
              <w:spacing w:after="20"/>
            </w:pPr>
            <w:r>
              <w:rPr>
                <w:sz w:val="16"/>
              </w:rPr>
              <w:t>astar</w:t>
            </w:r>
          </w:p>
        </w:tc>
        <w:tc>
          <w:tcPr>
            <w:tcW w:w="456" w:type="dxa"/>
          </w:tcPr>
          <w:p w14:paraId="55179B5E" w14:textId="77777777" w:rsidR="006C08E5" w:rsidRDefault="00713F17">
            <w:pPr>
              <w:spacing w:after="20"/>
            </w:pPr>
            <w:r>
              <w:rPr>
                <w:sz w:val="16"/>
              </w:rPr>
              <w:t>dynamic</w:t>
            </w:r>
          </w:p>
        </w:tc>
        <w:tc>
          <w:tcPr>
            <w:tcW w:w="456" w:type="dxa"/>
          </w:tcPr>
          <w:p w14:paraId="05B0485B" w14:textId="77777777" w:rsidR="006C08E5" w:rsidRDefault="00713F17">
            <w:pPr>
              <w:spacing w:after="20"/>
            </w:pPr>
            <w:r>
              <w:rPr>
                <w:sz w:val="16"/>
              </w:rPr>
              <w:t>4</w:t>
            </w:r>
          </w:p>
        </w:tc>
        <w:tc>
          <w:tcPr>
            <w:tcW w:w="1014" w:type="dxa"/>
          </w:tcPr>
          <w:p w14:paraId="56D4916A" w14:textId="77777777" w:rsidR="006C08E5" w:rsidRDefault="00713F17">
            <w:pPr>
              <w:spacing w:after="20"/>
            </w:pPr>
            <w:r>
              <w:rPr>
                <w:sz w:val="16"/>
              </w:rPr>
              <w:t>97/120</w:t>
            </w:r>
          </w:p>
        </w:tc>
        <w:tc>
          <w:tcPr>
            <w:tcW w:w="558" w:type="dxa"/>
          </w:tcPr>
          <w:p w14:paraId="33DB7EDA" w14:textId="77777777" w:rsidR="006C08E5" w:rsidRDefault="00713F17">
            <w:pPr>
              <w:spacing w:after="20"/>
            </w:pPr>
            <w:r>
              <w:rPr>
                <w:sz w:val="16"/>
              </w:rPr>
              <w:t>80.83</w:t>
            </w:r>
          </w:p>
        </w:tc>
        <w:tc>
          <w:tcPr>
            <w:tcW w:w="964" w:type="dxa"/>
          </w:tcPr>
          <w:p w14:paraId="069E47E4" w14:textId="77777777" w:rsidR="006C08E5" w:rsidRDefault="00713F17">
            <w:pPr>
              <w:spacing w:after="20"/>
            </w:pPr>
            <w:r>
              <w:rPr>
                <w:sz w:val="16"/>
              </w:rPr>
              <w:t>15.134</w:t>
            </w:r>
          </w:p>
        </w:tc>
        <w:tc>
          <w:tcPr>
            <w:tcW w:w="660" w:type="dxa"/>
          </w:tcPr>
          <w:p w14:paraId="0138AF61" w14:textId="77777777" w:rsidR="006C08E5" w:rsidRDefault="00713F17">
            <w:pPr>
              <w:spacing w:after="20"/>
            </w:pPr>
            <w:r>
              <w:rPr>
                <w:sz w:val="16"/>
              </w:rPr>
              <w:t>0.000</w:t>
            </w:r>
          </w:p>
        </w:tc>
      </w:tr>
      <w:tr w:rsidR="006C08E5" w14:paraId="6D309A0E" w14:textId="77777777">
        <w:trPr>
          <w:cantSplit/>
          <w:jc w:val="center"/>
        </w:trPr>
        <w:tc>
          <w:tcPr>
            <w:tcW w:w="761" w:type="dxa"/>
          </w:tcPr>
          <w:p w14:paraId="5BC99242" w14:textId="77777777" w:rsidR="006C08E5" w:rsidRDefault="00713F17">
            <w:pPr>
              <w:spacing w:after="20"/>
            </w:pPr>
            <w:r>
              <w:rPr>
                <w:sz w:val="16"/>
              </w:rPr>
              <w:t>astar</w:t>
            </w:r>
          </w:p>
        </w:tc>
        <w:tc>
          <w:tcPr>
            <w:tcW w:w="456" w:type="dxa"/>
          </w:tcPr>
          <w:p w14:paraId="5EFCE616" w14:textId="77777777" w:rsidR="006C08E5" w:rsidRDefault="00713F17">
            <w:pPr>
              <w:spacing w:after="20"/>
            </w:pPr>
            <w:r>
              <w:rPr>
                <w:sz w:val="16"/>
              </w:rPr>
              <w:t>static</w:t>
            </w:r>
          </w:p>
        </w:tc>
        <w:tc>
          <w:tcPr>
            <w:tcW w:w="456" w:type="dxa"/>
          </w:tcPr>
          <w:p w14:paraId="2713BA5A" w14:textId="77777777" w:rsidR="006C08E5" w:rsidRDefault="00713F17">
            <w:pPr>
              <w:spacing w:after="20"/>
            </w:pPr>
            <w:r>
              <w:rPr>
                <w:sz w:val="16"/>
              </w:rPr>
              <w:t>1</w:t>
            </w:r>
          </w:p>
        </w:tc>
        <w:tc>
          <w:tcPr>
            <w:tcW w:w="1014" w:type="dxa"/>
          </w:tcPr>
          <w:p w14:paraId="3AE0D8CD" w14:textId="77777777" w:rsidR="006C08E5" w:rsidRDefault="00713F17">
            <w:pPr>
              <w:spacing w:after="20"/>
            </w:pPr>
            <w:r>
              <w:rPr>
                <w:sz w:val="16"/>
              </w:rPr>
              <w:t>113/120</w:t>
            </w:r>
          </w:p>
        </w:tc>
        <w:tc>
          <w:tcPr>
            <w:tcW w:w="558" w:type="dxa"/>
          </w:tcPr>
          <w:p w14:paraId="5EE9FC99" w14:textId="77777777" w:rsidR="006C08E5" w:rsidRDefault="00713F17">
            <w:pPr>
              <w:spacing w:after="20"/>
            </w:pPr>
            <w:r>
              <w:rPr>
                <w:sz w:val="16"/>
              </w:rPr>
              <w:t>94.17</w:t>
            </w:r>
          </w:p>
        </w:tc>
        <w:tc>
          <w:tcPr>
            <w:tcW w:w="964" w:type="dxa"/>
          </w:tcPr>
          <w:p w14:paraId="518C6866" w14:textId="77777777" w:rsidR="006C08E5" w:rsidRDefault="00713F17">
            <w:pPr>
              <w:spacing w:after="20"/>
            </w:pPr>
            <w:r>
              <w:rPr>
                <w:sz w:val="16"/>
              </w:rPr>
              <w:t>10.991</w:t>
            </w:r>
          </w:p>
        </w:tc>
        <w:tc>
          <w:tcPr>
            <w:tcW w:w="660" w:type="dxa"/>
          </w:tcPr>
          <w:p w14:paraId="128E03B3" w14:textId="77777777" w:rsidR="006C08E5" w:rsidRDefault="00713F17">
            <w:pPr>
              <w:spacing w:after="20"/>
            </w:pPr>
            <w:r>
              <w:rPr>
                <w:sz w:val="16"/>
              </w:rPr>
              <w:t>0.000</w:t>
            </w:r>
          </w:p>
        </w:tc>
      </w:tr>
      <w:tr w:rsidR="006C08E5" w14:paraId="6710A2C2" w14:textId="77777777">
        <w:trPr>
          <w:cantSplit/>
          <w:jc w:val="center"/>
        </w:trPr>
        <w:tc>
          <w:tcPr>
            <w:tcW w:w="761" w:type="dxa"/>
          </w:tcPr>
          <w:p w14:paraId="7C92F57B" w14:textId="77777777" w:rsidR="006C08E5" w:rsidRDefault="00713F17">
            <w:pPr>
              <w:spacing w:after="20"/>
            </w:pPr>
            <w:r>
              <w:rPr>
                <w:sz w:val="16"/>
              </w:rPr>
              <w:t>astar</w:t>
            </w:r>
          </w:p>
        </w:tc>
        <w:tc>
          <w:tcPr>
            <w:tcW w:w="456" w:type="dxa"/>
          </w:tcPr>
          <w:p w14:paraId="2CE06D31" w14:textId="77777777" w:rsidR="006C08E5" w:rsidRDefault="00713F17">
            <w:pPr>
              <w:spacing w:after="20"/>
            </w:pPr>
            <w:r>
              <w:rPr>
                <w:sz w:val="16"/>
              </w:rPr>
              <w:t>static</w:t>
            </w:r>
          </w:p>
        </w:tc>
        <w:tc>
          <w:tcPr>
            <w:tcW w:w="456" w:type="dxa"/>
          </w:tcPr>
          <w:p w14:paraId="38C9ADDE" w14:textId="77777777" w:rsidR="006C08E5" w:rsidRDefault="00713F17">
            <w:pPr>
              <w:spacing w:after="20"/>
            </w:pPr>
            <w:r>
              <w:rPr>
                <w:sz w:val="16"/>
              </w:rPr>
              <w:t>2</w:t>
            </w:r>
          </w:p>
        </w:tc>
        <w:tc>
          <w:tcPr>
            <w:tcW w:w="1014" w:type="dxa"/>
          </w:tcPr>
          <w:p w14:paraId="2C1FF8EA" w14:textId="77777777" w:rsidR="006C08E5" w:rsidRDefault="00713F17">
            <w:pPr>
              <w:spacing w:after="20"/>
            </w:pPr>
            <w:r>
              <w:rPr>
                <w:sz w:val="16"/>
              </w:rPr>
              <w:t>111/120</w:t>
            </w:r>
          </w:p>
        </w:tc>
        <w:tc>
          <w:tcPr>
            <w:tcW w:w="558" w:type="dxa"/>
          </w:tcPr>
          <w:p w14:paraId="619CE5A0" w14:textId="77777777" w:rsidR="006C08E5" w:rsidRDefault="00713F17">
            <w:pPr>
              <w:spacing w:after="20"/>
            </w:pPr>
            <w:r>
              <w:rPr>
                <w:sz w:val="16"/>
              </w:rPr>
              <w:t>92.50</w:t>
            </w:r>
          </w:p>
        </w:tc>
        <w:tc>
          <w:tcPr>
            <w:tcW w:w="964" w:type="dxa"/>
          </w:tcPr>
          <w:p w14:paraId="5B2202F1" w14:textId="77777777" w:rsidR="006C08E5" w:rsidRDefault="00713F17">
            <w:pPr>
              <w:spacing w:after="20"/>
            </w:pPr>
            <w:r>
              <w:rPr>
                <w:sz w:val="16"/>
              </w:rPr>
              <w:t>12.072</w:t>
            </w:r>
          </w:p>
        </w:tc>
        <w:tc>
          <w:tcPr>
            <w:tcW w:w="660" w:type="dxa"/>
          </w:tcPr>
          <w:p w14:paraId="42D7ACE5" w14:textId="77777777" w:rsidR="006C08E5" w:rsidRDefault="00713F17">
            <w:pPr>
              <w:spacing w:after="20"/>
            </w:pPr>
            <w:r>
              <w:rPr>
                <w:sz w:val="16"/>
              </w:rPr>
              <w:t>0.000</w:t>
            </w:r>
          </w:p>
        </w:tc>
      </w:tr>
      <w:tr w:rsidR="006C08E5" w14:paraId="698B65FA" w14:textId="77777777">
        <w:trPr>
          <w:cantSplit/>
          <w:jc w:val="center"/>
        </w:trPr>
        <w:tc>
          <w:tcPr>
            <w:tcW w:w="761" w:type="dxa"/>
          </w:tcPr>
          <w:p w14:paraId="0440D6F4" w14:textId="77777777" w:rsidR="006C08E5" w:rsidRDefault="00713F17">
            <w:pPr>
              <w:spacing w:after="20"/>
            </w:pPr>
            <w:r>
              <w:rPr>
                <w:sz w:val="16"/>
              </w:rPr>
              <w:t>astar</w:t>
            </w:r>
          </w:p>
        </w:tc>
        <w:tc>
          <w:tcPr>
            <w:tcW w:w="456" w:type="dxa"/>
          </w:tcPr>
          <w:p w14:paraId="46830663" w14:textId="77777777" w:rsidR="006C08E5" w:rsidRDefault="00713F17">
            <w:pPr>
              <w:spacing w:after="20"/>
            </w:pPr>
            <w:r>
              <w:rPr>
                <w:sz w:val="16"/>
              </w:rPr>
              <w:t>static</w:t>
            </w:r>
          </w:p>
        </w:tc>
        <w:tc>
          <w:tcPr>
            <w:tcW w:w="456" w:type="dxa"/>
          </w:tcPr>
          <w:p w14:paraId="2B98E333" w14:textId="77777777" w:rsidR="006C08E5" w:rsidRDefault="00713F17">
            <w:pPr>
              <w:spacing w:after="20"/>
            </w:pPr>
            <w:r>
              <w:rPr>
                <w:sz w:val="16"/>
              </w:rPr>
              <w:t>4</w:t>
            </w:r>
          </w:p>
        </w:tc>
        <w:tc>
          <w:tcPr>
            <w:tcW w:w="1014" w:type="dxa"/>
          </w:tcPr>
          <w:p w14:paraId="2350F033" w14:textId="77777777" w:rsidR="006C08E5" w:rsidRDefault="00713F17">
            <w:pPr>
              <w:spacing w:after="20"/>
            </w:pPr>
            <w:r>
              <w:rPr>
                <w:sz w:val="16"/>
              </w:rPr>
              <w:t>97/120</w:t>
            </w:r>
          </w:p>
        </w:tc>
        <w:tc>
          <w:tcPr>
            <w:tcW w:w="558" w:type="dxa"/>
          </w:tcPr>
          <w:p w14:paraId="731B91BE" w14:textId="77777777" w:rsidR="006C08E5" w:rsidRDefault="00713F17">
            <w:pPr>
              <w:spacing w:after="20"/>
            </w:pPr>
            <w:r>
              <w:rPr>
                <w:sz w:val="16"/>
              </w:rPr>
              <w:t>80.83</w:t>
            </w:r>
          </w:p>
        </w:tc>
        <w:tc>
          <w:tcPr>
            <w:tcW w:w="964" w:type="dxa"/>
          </w:tcPr>
          <w:p w14:paraId="03B30F3A" w14:textId="77777777" w:rsidR="006C08E5" w:rsidRDefault="00713F17">
            <w:pPr>
              <w:spacing w:after="20"/>
            </w:pPr>
            <w:r>
              <w:rPr>
                <w:sz w:val="16"/>
              </w:rPr>
              <w:t>14.289</w:t>
            </w:r>
          </w:p>
        </w:tc>
        <w:tc>
          <w:tcPr>
            <w:tcW w:w="660" w:type="dxa"/>
          </w:tcPr>
          <w:p w14:paraId="075BD873" w14:textId="77777777" w:rsidR="006C08E5" w:rsidRDefault="00713F17">
            <w:pPr>
              <w:spacing w:after="20"/>
            </w:pPr>
            <w:r>
              <w:rPr>
                <w:sz w:val="16"/>
              </w:rPr>
              <w:t>0.000</w:t>
            </w:r>
          </w:p>
        </w:tc>
      </w:tr>
      <w:tr w:rsidR="006C08E5" w14:paraId="144349BF" w14:textId="77777777">
        <w:trPr>
          <w:cantSplit/>
          <w:jc w:val="center"/>
        </w:trPr>
        <w:tc>
          <w:tcPr>
            <w:tcW w:w="761" w:type="dxa"/>
          </w:tcPr>
          <w:p w14:paraId="23D41C7C" w14:textId="77777777" w:rsidR="006C08E5" w:rsidRDefault="00713F17">
            <w:pPr>
              <w:spacing w:after="20"/>
            </w:pPr>
            <w:r>
              <w:rPr>
                <w:sz w:val="16"/>
              </w:rPr>
              <w:t>astar_​frozen</w:t>
            </w:r>
          </w:p>
        </w:tc>
        <w:tc>
          <w:tcPr>
            <w:tcW w:w="456" w:type="dxa"/>
          </w:tcPr>
          <w:p w14:paraId="1B5593C5" w14:textId="77777777" w:rsidR="006C08E5" w:rsidRDefault="00713F17">
            <w:pPr>
              <w:spacing w:after="20"/>
            </w:pPr>
            <w:r>
              <w:rPr>
                <w:sz w:val="16"/>
              </w:rPr>
              <w:t>dynamic</w:t>
            </w:r>
          </w:p>
        </w:tc>
        <w:tc>
          <w:tcPr>
            <w:tcW w:w="456" w:type="dxa"/>
          </w:tcPr>
          <w:p w14:paraId="3D12B46C" w14:textId="77777777" w:rsidR="006C08E5" w:rsidRDefault="00713F17">
            <w:pPr>
              <w:spacing w:after="20"/>
            </w:pPr>
            <w:r>
              <w:rPr>
                <w:sz w:val="16"/>
              </w:rPr>
              <w:t>1</w:t>
            </w:r>
          </w:p>
        </w:tc>
        <w:tc>
          <w:tcPr>
            <w:tcW w:w="1014" w:type="dxa"/>
          </w:tcPr>
          <w:p w14:paraId="11A0747F" w14:textId="77777777" w:rsidR="006C08E5" w:rsidRDefault="00713F17">
            <w:pPr>
              <w:spacing w:after="20"/>
            </w:pPr>
            <w:r>
              <w:rPr>
                <w:sz w:val="16"/>
              </w:rPr>
              <w:t>113/120</w:t>
            </w:r>
          </w:p>
        </w:tc>
        <w:tc>
          <w:tcPr>
            <w:tcW w:w="558" w:type="dxa"/>
          </w:tcPr>
          <w:p w14:paraId="53A1D6C5" w14:textId="77777777" w:rsidR="006C08E5" w:rsidRDefault="00713F17">
            <w:pPr>
              <w:spacing w:after="20"/>
            </w:pPr>
            <w:r>
              <w:rPr>
                <w:sz w:val="16"/>
              </w:rPr>
              <w:t>94.17</w:t>
            </w:r>
          </w:p>
        </w:tc>
        <w:tc>
          <w:tcPr>
            <w:tcW w:w="964" w:type="dxa"/>
          </w:tcPr>
          <w:p w14:paraId="02B92AF9" w14:textId="77777777" w:rsidR="006C08E5" w:rsidRDefault="00713F17">
            <w:pPr>
              <w:spacing w:after="20"/>
            </w:pPr>
            <w:r>
              <w:rPr>
                <w:sz w:val="16"/>
              </w:rPr>
              <w:t>15.363</w:t>
            </w:r>
          </w:p>
        </w:tc>
        <w:tc>
          <w:tcPr>
            <w:tcW w:w="660" w:type="dxa"/>
          </w:tcPr>
          <w:p w14:paraId="14B2390C" w14:textId="77777777" w:rsidR="006C08E5" w:rsidRDefault="00713F17">
            <w:pPr>
              <w:spacing w:after="20"/>
            </w:pPr>
            <w:r>
              <w:rPr>
                <w:sz w:val="16"/>
              </w:rPr>
              <w:t>0.000</w:t>
            </w:r>
          </w:p>
        </w:tc>
      </w:tr>
      <w:tr w:rsidR="006C08E5" w14:paraId="710123CB" w14:textId="77777777">
        <w:trPr>
          <w:cantSplit/>
          <w:jc w:val="center"/>
        </w:trPr>
        <w:tc>
          <w:tcPr>
            <w:tcW w:w="761" w:type="dxa"/>
          </w:tcPr>
          <w:p w14:paraId="7470DA55" w14:textId="77777777" w:rsidR="006C08E5" w:rsidRDefault="00713F17">
            <w:pPr>
              <w:spacing w:after="20"/>
            </w:pPr>
            <w:r>
              <w:rPr>
                <w:sz w:val="16"/>
              </w:rPr>
              <w:t>astar_​frozen</w:t>
            </w:r>
          </w:p>
        </w:tc>
        <w:tc>
          <w:tcPr>
            <w:tcW w:w="456" w:type="dxa"/>
          </w:tcPr>
          <w:p w14:paraId="2874E6B1" w14:textId="77777777" w:rsidR="006C08E5" w:rsidRDefault="00713F17">
            <w:pPr>
              <w:spacing w:after="20"/>
            </w:pPr>
            <w:r>
              <w:rPr>
                <w:sz w:val="16"/>
              </w:rPr>
              <w:t>dynamic</w:t>
            </w:r>
          </w:p>
        </w:tc>
        <w:tc>
          <w:tcPr>
            <w:tcW w:w="456" w:type="dxa"/>
          </w:tcPr>
          <w:p w14:paraId="27C2D8DD" w14:textId="77777777" w:rsidR="006C08E5" w:rsidRDefault="00713F17">
            <w:pPr>
              <w:spacing w:after="20"/>
            </w:pPr>
            <w:r>
              <w:rPr>
                <w:sz w:val="16"/>
              </w:rPr>
              <w:t>2</w:t>
            </w:r>
          </w:p>
        </w:tc>
        <w:tc>
          <w:tcPr>
            <w:tcW w:w="1014" w:type="dxa"/>
          </w:tcPr>
          <w:p w14:paraId="7906517A" w14:textId="77777777" w:rsidR="006C08E5" w:rsidRDefault="00713F17">
            <w:pPr>
              <w:spacing w:after="20"/>
            </w:pPr>
            <w:r>
              <w:rPr>
                <w:sz w:val="16"/>
              </w:rPr>
              <w:t>102/120</w:t>
            </w:r>
          </w:p>
        </w:tc>
        <w:tc>
          <w:tcPr>
            <w:tcW w:w="558" w:type="dxa"/>
          </w:tcPr>
          <w:p w14:paraId="0270A232" w14:textId="77777777" w:rsidR="006C08E5" w:rsidRDefault="00713F17">
            <w:pPr>
              <w:spacing w:after="20"/>
            </w:pPr>
            <w:r>
              <w:rPr>
                <w:sz w:val="16"/>
              </w:rPr>
              <w:t>85.00</w:t>
            </w:r>
          </w:p>
        </w:tc>
        <w:tc>
          <w:tcPr>
            <w:tcW w:w="964" w:type="dxa"/>
          </w:tcPr>
          <w:p w14:paraId="360B08CB" w14:textId="77777777" w:rsidR="006C08E5" w:rsidRDefault="00713F17">
            <w:pPr>
              <w:spacing w:after="20"/>
            </w:pPr>
            <w:r>
              <w:rPr>
                <w:sz w:val="16"/>
              </w:rPr>
              <w:t>16.000</w:t>
            </w:r>
          </w:p>
        </w:tc>
        <w:tc>
          <w:tcPr>
            <w:tcW w:w="660" w:type="dxa"/>
          </w:tcPr>
          <w:p w14:paraId="605D292A" w14:textId="77777777" w:rsidR="006C08E5" w:rsidRDefault="00713F17">
            <w:pPr>
              <w:spacing w:after="20"/>
            </w:pPr>
            <w:r>
              <w:rPr>
                <w:sz w:val="16"/>
              </w:rPr>
              <w:t>7.100</w:t>
            </w:r>
          </w:p>
        </w:tc>
      </w:tr>
      <w:tr w:rsidR="006C08E5" w14:paraId="0977BAD5" w14:textId="77777777">
        <w:trPr>
          <w:cantSplit/>
          <w:jc w:val="center"/>
        </w:trPr>
        <w:tc>
          <w:tcPr>
            <w:tcW w:w="761" w:type="dxa"/>
          </w:tcPr>
          <w:p w14:paraId="53C72665" w14:textId="77777777" w:rsidR="006C08E5" w:rsidRDefault="00713F17">
            <w:pPr>
              <w:spacing w:after="20"/>
            </w:pPr>
            <w:r>
              <w:rPr>
                <w:sz w:val="16"/>
              </w:rPr>
              <w:t>astar_​frozen</w:t>
            </w:r>
          </w:p>
        </w:tc>
        <w:tc>
          <w:tcPr>
            <w:tcW w:w="456" w:type="dxa"/>
          </w:tcPr>
          <w:p w14:paraId="1A18D014" w14:textId="77777777" w:rsidR="006C08E5" w:rsidRDefault="00713F17">
            <w:pPr>
              <w:spacing w:after="20"/>
            </w:pPr>
            <w:r>
              <w:rPr>
                <w:sz w:val="16"/>
              </w:rPr>
              <w:t>dynamic</w:t>
            </w:r>
          </w:p>
        </w:tc>
        <w:tc>
          <w:tcPr>
            <w:tcW w:w="456" w:type="dxa"/>
          </w:tcPr>
          <w:p w14:paraId="44F34B82" w14:textId="77777777" w:rsidR="006C08E5" w:rsidRDefault="00713F17">
            <w:pPr>
              <w:spacing w:after="20"/>
            </w:pPr>
            <w:r>
              <w:rPr>
                <w:sz w:val="16"/>
              </w:rPr>
              <w:t>4</w:t>
            </w:r>
          </w:p>
        </w:tc>
        <w:tc>
          <w:tcPr>
            <w:tcW w:w="1014" w:type="dxa"/>
          </w:tcPr>
          <w:p w14:paraId="44A49590" w14:textId="77777777" w:rsidR="006C08E5" w:rsidRDefault="00713F17">
            <w:pPr>
              <w:spacing w:after="20"/>
            </w:pPr>
            <w:r>
              <w:rPr>
                <w:sz w:val="16"/>
              </w:rPr>
              <w:t>76/120</w:t>
            </w:r>
          </w:p>
        </w:tc>
        <w:tc>
          <w:tcPr>
            <w:tcW w:w="558" w:type="dxa"/>
          </w:tcPr>
          <w:p w14:paraId="790A9F42" w14:textId="77777777" w:rsidR="006C08E5" w:rsidRDefault="00713F17">
            <w:pPr>
              <w:spacing w:after="20"/>
            </w:pPr>
            <w:r>
              <w:rPr>
                <w:sz w:val="16"/>
              </w:rPr>
              <w:t>63.33</w:t>
            </w:r>
          </w:p>
        </w:tc>
        <w:tc>
          <w:tcPr>
            <w:tcW w:w="964" w:type="dxa"/>
          </w:tcPr>
          <w:p w14:paraId="278CA109" w14:textId="77777777" w:rsidR="006C08E5" w:rsidRDefault="00713F17">
            <w:pPr>
              <w:spacing w:after="20"/>
            </w:pPr>
            <w:r>
              <w:rPr>
                <w:sz w:val="16"/>
              </w:rPr>
              <w:t>16.750</w:t>
            </w:r>
          </w:p>
        </w:tc>
        <w:tc>
          <w:tcPr>
            <w:tcW w:w="660" w:type="dxa"/>
          </w:tcPr>
          <w:p w14:paraId="590AAC10" w14:textId="77777777" w:rsidR="006C08E5" w:rsidRDefault="00713F17">
            <w:pPr>
              <w:spacing w:after="20"/>
            </w:pPr>
            <w:r>
              <w:rPr>
                <w:sz w:val="16"/>
              </w:rPr>
              <w:t>26.642</w:t>
            </w:r>
          </w:p>
        </w:tc>
      </w:tr>
      <w:tr w:rsidR="006C08E5" w14:paraId="52BDD0AD" w14:textId="77777777">
        <w:trPr>
          <w:cantSplit/>
          <w:jc w:val="center"/>
        </w:trPr>
        <w:tc>
          <w:tcPr>
            <w:tcW w:w="761" w:type="dxa"/>
          </w:tcPr>
          <w:p w14:paraId="514728C3" w14:textId="77777777" w:rsidR="006C08E5" w:rsidRDefault="00713F17">
            <w:pPr>
              <w:spacing w:after="20"/>
            </w:pPr>
            <w:r>
              <w:rPr>
                <w:sz w:val="16"/>
              </w:rPr>
              <w:t>astar_​frozen</w:t>
            </w:r>
          </w:p>
        </w:tc>
        <w:tc>
          <w:tcPr>
            <w:tcW w:w="456" w:type="dxa"/>
          </w:tcPr>
          <w:p w14:paraId="31F3A133" w14:textId="77777777" w:rsidR="006C08E5" w:rsidRDefault="00713F17">
            <w:pPr>
              <w:spacing w:after="20"/>
            </w:pPr>
            <w:r>
              <w:rPr>
                <w:sz w:val="16"/>
              </w:rPr>
              <w:t>static</w:t>
            </w:r>
          </w:p>
        </w:tc>
        <w:tc>
          <w:tcPr>
            <w:tcW w:w="456" w:type="dxa"/>
          </w:tcPr>
          <w:p w14:paraId="6A7BEBA1" w14:textId="77777777" w:rsidR="006C08E5" w:rsidRDefault="00713F17">
            <w:pPr>
              <w:spacing w:after="20"/>
            </w:pPr>
            <w:r>
              <w:rPr>
                <w:sz w:val="16"/>
              </w:rPr>
              <w:t>1</w:t>
            </w:r>
          </w:p>
        </w:tc>
        <w:tc>
          <w:tcPr>
            <w:tcW w:w="1014" w:type="dxa"/>
          </w:tcPr>
          <w:p w14:paraId="2F0B71FB" w14:textId="77777777" w:rsidR="006C08E5" w:rsidRDefault="00713F17">
            <w:pPr>
              <w:spacing w:after="20"/>
            </w:pPr>
            <w:r>
              <w:rPr>
                <w:sz w:val="16"/>
              </w:rPr>
              <w:t>113/120</w:t>
            </w:r>
          </w:p>
        </w:tc>
        <w:tc>
          <w:tcPr>
            <w:tcW w:w="558" w:type="dxa"/>
          </w:tcPr>
          <w:p w14:paraId="652072A3" w14:textId="77777777" w:rsidR="006C08E5" w:rsidRDefault="00713F17">
            <w:pPr>
              <w:spacing w:after="20"/>
            </w:pPr>
            <w:r>
              <w:rPr>
                <w:sz w:val="16"/>
              </w:rPr>
              <w:t>94.17</w:t>
            </w:r>
          </w:p>
        </w:tc>
        <w:tc>
          <w:tcPr>
            <w:tcW w:w="964" w:type="dxa"/>
          </w:tcPr>
          <w:p w14:paraId="28DAC9DB" w14:textId="77777777" w:rsidR="006C08E5" w:rsidRDefault="00713F17">
            <w:pPr>
              <w:spacing w:after="20"/>
            </w:pPr>
            <w:r>
              <w:rPr>
                <w:sz w:val="16"/>
              </w:rPr>
              <w:t>10.991</w:t>
            </w:r>
          </w:p>
        </w:tc>
        <w:tc>
          <w:tcPr>
            <w:tcW w:w="660" w:type="dxa"/>
          </w:tcPr>
          <w:p w14:paraId="6C7EACF3" w14:textId="77777777" w:rsidR="006C08E5" w:rsidRDefault="00713F17">
            <w:pPr>
              <w:spacing w:after="20"/>
            </w:pPr>
            <w:r>
              <w:rPr>
                <w:sz w:val="16"/>
              </w:rPr>
              <w:t>0.000</w:t>
            </w:r>
          </w:p>
        </w:tc>
      </w:tr>
      <w:tr w:rsidR="006C08E5" w14:paraId="7A9E8DDC" w14:textId="77777777">
        <w:trPr>
          <w:cantSplit/>
          <w:jc w:val="center"/>
        </w:trPr>
        <w:tc>
          <w:tcPr>
            <w:tcW w:w="761" w:type="dxa"/>
          </w:tcPr>
          <w:p w14:paraId="56FB53FD" w14:textId="77777777" w:rsidR="006C08E5" w:rsidRDefault="00713F17">
            <w:pPr>
              <w:spacing w:after="20"/>
            </w:pPr>
            <w:r>
              <w:rPr>
                <w:sz w:val="16"/>
              </w:rPr>
              <w:t>astar_​frozen</w:t>
            </w:r>
          </w:p>
        </w:tc>
        <w:tc>
          <w:tcPr>
            <w:tcW w:w="456" w:type="dxa"/>
          </w:tcPr>
          <w:p w14:paraId="02D1F445" w14:textId="77777777" w:rsidR="006C08E5" w:rsidRDefault="00713F17">
            <w:pPr>
              <w:spacing w:after="20"/>
            </w:pPr>
            <w:r>
              <w:rPr>
                <w:sz w:val="16"/>
              </w:rPr>
              <w:t>static</w:t>
            </w:r>
          </w:p>
        </w:tc>
        <w:tc>
          <w:tcPr>
            <w:tcW w:w="456" w:type="dxa"/>
          </w:tcPr>
          <w:p w14:paraId="4B94A8FF" w14:textId="77777777" w:rsidR="006C08E5" w:rsidRDefault="00713F17">
            <w:pPr>
              <w:spacing w:after="20"/>
            </w:pPr>
            <w:r>
              <w:rPr>
                <w:sz w:val="16"/>
              </w:rPr>
              <w:t>2</w:t>
            </w:r>
          </w:p>
        </w:tc>
        <w:tc>
          <w:tcPr>
            <w:tcW w:w="1014" w:type="dxa"/>
          </w:tcPr>
          <w:p w14:paraId="212425BE" w14:textId="77777777" w:rsidR="006C08E5" w:rsidRDefault="00713F17">
            <w:pPr>
              <w:spacing w:after="20"/>
            </w:pPr>
            <w:r>
              <w:rPr>
                <w:sz w:val="16"/>
              </w:rPr>
              <w:t>111/120</w:t>
            </w:r>
          </w:p>
        </w:tc>
        <w:tc>
          <w:tcPr>
            <w:tcW w:w="558" w:type="dxa"/>
          </w:tcPr>
          <w:p w14:paraId="02C8B21C" w14:textId="77777777" w:rsidR="006C08E5" w:rsidRDefault="00713F17">
            <w:pPr>
              <w:spacing w:after="20"/>
            </w:pPr>
            <w:r>
              <w:rPr>
                <w:sz w:val="16"/>
              </w:rPr>
              <w:t>92.50</w:t>
            </w:r>
          </w:p>
        </w:tc>
        <w:tc>
          <w:tcPr>
            <w:tcW w:w="964" w:type="dxa"/>
          </w:tcPr>
          <w:p w14:paraId="6865859B" w14:textId="77777777" w:rsidR="006C08E5" w:rsidRDefault="00713F17">
            <w:pPr>
              <w:spacing w:after="20"/>
            </w:pPr>
            <w:r>
              <w:rPr>
                <w:sz w:val="16"/>
              </w:rPr>
              <w:t>12.072</w:t>
            </w:r>
          </w:p>
        </w:tc>
        <w:tc>
          <w:tcPr>
            <w:tcW w:w="660" w:type="dxa"/>
          </w:tcPr>
          <w:p w14:paraId="19C37650" w14:textId="77777777" w:rsidR="006C08E5" w:rsidRDefault="00713F17">
            <w:pPr>
              <w:spacing w:after="20"/>
            </w:pPr>
            <w:r>
              <w:rPr>
                <w:sz w:val="16"/>
              </w:rPr>
              <w:t>0.000</w:t>
            </w:r>
          </w:p>
        </w:tc>
      </w:tr>
      <w:tr w:rsidR="006C08E5" w14:paraId="3B1DD564" w14:textId="77777777">
        <w:trPr>
          <w:cantSplit/>
          <w:jc w:val="center"/>
        </w:trPr>
        <w:tc>
          <w:tcPr>
            <w:tcW w:w="761" w:type="dxa"/>
          </w:tcPr>
          <w:p w14:paraId="2FB536F8" w14:textId="77777777" w:rsidR="006C08E5" w:rsidRDefault="00713F17">
            <w:pPr>
              <w:spacing w:after="20"/>
            </w:pPr>
            <w:r>
              <w:rPr>
                <w:sz w:val="16"/>
              </w:rPr>
              <w:t>astar_​frozen</w:t>
            </w:r>
          </w:p>
        </w:tc>
        <w:tc>
          <w:tcPr>
            <w:tcW w:w="456" w:type="dxa"/>
          </w:tcPr>
          <w:p w14:paraId="560AA049" w14:textId="77777777" w:rsidR="006C08E5" w:rsidRDefault="00713F17">
            <w:pPr>
              <w:spacing w:after="20"/>
            </w:pPr>
            <w:r>
              <w:rPr>
                <w:sz w:val="16"/>
              </w:rPr>
              <w:t>static</w:t>
            </w:r>
          </w:p>
        </w:tc>
        <w:tc>
          <w:tcPr>
            <w:tcW w:w="456" w:type="dxa"/>
          </w:tcPr>
          <w:p w14:paraId="70B3E257" w14:textId="77777777" w:rsidR="006C08E5" w:rsidRDefault="00713F17">
            <w:pPr>
              <w:spacing w:after="20"/>
            </w:pPr>
            <w:r>
              <w:rPr>
                <w:sz w:val="16"/>
              </w:rPr>
              <w:t>4</w:t>
            </w:r>
          </w:p>
        </w:tc>
        <w:tc>
          <w:tcPr>
            <w:tcW w:w="1014" w:type="dxa"/>
          </w:tcPr>
          <w:p w14:paraId="3FFF0AEF" w14:textId="77777777" w:rsidR="006C08E5" w:rsidRDefault="00713F17">
            <w:pPr>
              <w:spacing w:after="20"/>
            </w:pPr>
            <w:r>
              <w:rPr>
                <w:sz w:val="16"/>
              </w:rPr>
              <w:t>97/120</w:t>
            </w:r>
          </w:p>
        </w:tc>
        <w:tc>
          <w:tcPr>
            <w:tcW w:w="558" w:type="dxa"/>
          </w:tcPr>
          <w:p w14:paraId="365338E2" w14:textId="77777777" w:rsidR="006C08E5" w:rsidRDefault="00713F17">
            <w:pPr>
              <w:spacing w:after="20"/>
            </w:pPr>
            <w:r>
              <w:rPr>
                <w:sz w:val="16"/>
              </w:rPr>
              <w:t>80.83</w:t>
            </w:r>
          </w:p>
        </w:tc>
        <w:tc>
          <w:tcPr>
            <w:tcW w:w="964" w:type="dxa"/>
          </w:tcPr>
          <w:p w14:paraId="31BA0993" w14:textId="77777777" w:rsidR="006C08E5" w:rsidRDefault="00713F17">
            <w:pPr>
              <w:spacing w:after="20"/>
            </w:pPr>
            <w:r>
              <w:rPr>
                <w:sz w:val="16"/>
              </w:rPr>
              <w:t>14.289</w:t>
            </w:r>
          </w:p>
        </w:tc>
        <w:tc>
          <w:tcPr>
            <w:tcW w:w="660" w:type="dxa"/>
          </w:tcPr>
          <w:p w14:paraId="490E0D37" w14:textId="77777777" w:rsidR="006C08E5" w:rsidRDefault="00713F17">
            <w:pPr>
              <w:spacing w:after="20"/>
            </w:pPr>
            <w:r>
              <w:rPr>
                <w:sz w:val="16"/>
              </w:rPr>
              <w:t>0.000</w:t>
            </w:r>
          </w:p>
        </w:tc>
      </w:tr>
      <w:tr w:rsidR="006C08E5" w14:paraId="0C036773" w14:textId="77777777">
        <w:trPr>
          <w:cantSplit/>
          <w:jc w:val="center"/>
        </w:trPr>
        <w:tc>
          <w:tcPr>
            <w:tcW w:w="761" w:type="dxa"/>
          </w:tcPr>
          <w:p w14:paraId="02903213" w14:textId="77777777" w:rsidR="006C08E5" w:rsidRDefault="00713F17">
            <w:pPr>
              <w:spacing w:after="20"/>
            </w:pPr>
            <w:r>
              <w:rPr>
                <w:sz w:val="16"/>
              </w:rPr>
              <w:t>bfs</w:t>
            </w:r>
          </w:p>
        </w:tc>
        <w:tc>
          <w:tcPr>
            <w:tcW w:w="456" w:type="dxa"/>
          </w:tcPr>
          <w:p w14:paraId="70DDC716" w14:textId="77777777" w:rsidR="006C08E5" w:rsidRDefault="00713F17">
            <w:pPr>
              <w:spacing w:after="20"/>
            </w:pPr>
            <w:r>
              <w:rPr>
                <w:sz w:val="16"/>
              </w:rPr>
              <w:t>dynamic</w:t>
            </w:r>
          </w:p>
        </w:tc>
        <w:tc>
          <w:tcPr>
            <w:tcW w:w="456" w:type="dxa"/>
          </w:tcPr>
          <w:p w14:paraId="072B7C14" w14:textId="77777777" w:rsidR="006C08E5" w:rsidRDefault="00713F17">
            <w:pPr>
              <w:spacing w:after="20"/>
            </w:pPr>
            <w:r>
              <w:rPr>
                <w:sz w:val="16"/>
              </w:rPr>
              <w:t>1</w:t>
            </w:r>
          </w:p>
        </w:tc>
        <w:tc>
          <w:tcPr>
            <w:tcW w:w="1014" w:type="dxa"/>
          </w:tcPr>
          <w:p w14:paraId="2A43B0A8" w14:textId="77777777" w:rsidR="006C08E5" w:rsidRDefault="00713F17">
            <w:pPr>
              <w:spacing w:after="20"/>
            </w:pPr>
            <w:r>
              <w:rPr>
                <w:sz w:val="16"/>
              </w:rPr>
              <w:t>113/120</w:t>
            </w:r>
          </w:p>
        </w:tc>
        <w:tc>
          <w:tcPr>
            <w:tcW w:w="558" w:type="dxa"/>
          </w:tcPr>
          <w:p w14:paraId="01DCE903" w14:textId="77777777" w:rsidR="006C08E5" w:rsidRDefault="00713F17">
            <w:pPr>
              <w:spacing w:after="20"/>
            </w:pPr>
            <w:r>
              <w:rPr>
                <w:sz w:val="16"/>
              </w:rPr>
              <w:t>94.17</w:t>
            </w:r>
          </w:p>
        </w:tc>
        <w:tc>
          <w:tcPr>
            <w:tcW w:w="964" w:type="dxa"/>
          </w:tcPr>
          <w:p w14:paraId="12E3D29D" w14:textId="77777777" w:rsidR="006C08E5" w:rsidRDefault="00713F17">
            <w:pPr>
              <w:spacing w:after="20"/>
            </w:pPr>
            <w:r>
              <w:rPr>
                <w:sz w:val="16"/>
              </w:rPr>
              <w:t>12.336</w:t>
            </w:r>
          </w:p>
        </w:tc>
        <w:tc>
          <w:tcPr>
            <w:tcW w:w="660" w:type="dxa"/>
          </w:tcPr>
          <w:p w14:paraId="49137F31" w14:textId="77777777" w:rsidR="006C08E5" w:rsidRDefault="00713F17">
            <w:pPr>
              <w:spacing w:after="20"/>
            </w:pPr>
            <w:r>
              <w:rPr>
                <w:sz w:val="16"/>
              </w:rPr>
              <w:t>0.000</w:t>
            </w:r>
          </w:p>
        </w:tc>
      </w:tr>
      <w:tr w:rsidR="006C08E5" w14:paraId="77A6AED1" w14:textId="77777777">
        <w:trPr>
          <w:cantSplit/>
          <w:jc w:val="center"/>
        </w:trPr>
        <w:tc>
          <w:tcPr>
            <w:tcW w:w="761" w:type="dxa"/>
          </w:tcPr>
          <w:p w14:paraId="79A468C9" w14:textId="77777777" w:rsidR="006C08E5" w:rsidRDefault="00713F17">
            <w:pPr>
              <w:spacing w:after="20"/>
            </w:pPr>
            <w:r>
              <w:rPr>
                <w:sz w:val="16"/>
              </w:rPr>
              <w:t>bfs</w:t>
            </w:r>
          </w:p>
        </w:tc>
        <w:tc>
          <w:tcPr>
            <w:tcW w:w="456" w:type="dxa"/>
          </w:tcPr>
          <w:p w14:paraId="3354E832" w14:textId="77777777" w:rsidR="006C08E5" w:rsidRDefault="00713F17">
            <w:pPr>
              <w:spacing w:after="20"/>
            </w:pPr>
            <w:r>
              <w:rPr>
                <w:sz w:val="16"/>
              </w:rPr>
              <w:t>dynamic</w:t>
            </w:r>
          </w:p>
        </w:tc>
        <w:tc>
          <w:tcPr>
            <w:tcW w:w="456" w:type="dxa"/>
          </w:tcPr>
          <w:p w14:paraId="5B5CA5B2" w14:textId="77777777" w:rsidR="006C08E5" w:rsidRDefault="00713F17">
            <w:pPr>
              <w:spacing w:after="20"/>
            </w:pPr>
            <w:r>
              <w:rPr>
                <w:sz w:val="16"/>
              </w:rPr>
              <w:t>2</w:t>
            </w:r>
          </w:p>
        </w:tc>
        <w:tc>
          <w:tcPr>
            <w:tcW w:w="1014" w:type="dxa"/>
          </w:tcPr>
          <w:p w14:paraId="0C4D8E36" w14:textId="77777777" w:rsidR="006C08E5" w:rsidRDefault="00713F17">
            <w:pPr>
              <w:spacing w:after="20"/>
            </w:pPr>
            <w:r>
              <w:rPr>
                <w:sz w:val="16"/>
              </w:rPr>
              <w:t>111/120</w:t>
            </w:r>
          </w:p>
        </w:tc>
        <w:tc>
          <w:tcPr>
            <w:tcW w:w="558" w:type="dxa"/>
          </w:tcPr>
          <w:p w14:paraId="16555A5A" w14:textId="77777777" w:rsidR="006C08E5" w:rsidRDefault="00713F17">
            <w:pPr>
              <w:spacing w:after="20"/>
            </w:pPr>
            <w:r>
              <w:rPr>
                <w:sz w:val="16"/>
              </w:rPr>
              <w:t>92.50</w:t>
            </w:r>
          </w:p>
        </w:tc>
        <w:tc>
          <w:tcPr>
            <w:tcW w:w="964" w:type="dxa"/>
          </w:tcPr>
          <w:p w14:paraId="6377F307" w14:textId="77777777" w:rsidR="006C08E5" w:rsidRDefault="00713F17">
            <w:pPr>
              <w:spacing w:after="20"/>
            </w:pPr>
            <w:r>
              <w:rPr>
                <w:sz w:val="16"/>
              </w:rPr>
              <w:t>13.180</w:t>
            </w:r>
          </w:p>
        </w:tc>
        <w:tc>
          <w:tcPr>
            <w:tcW w:w="660" w:type="dxa"/>
          </w:tcPr>
          <w:p w14:paraId="0BB34690" w14:textId="77777777" w:rsidR="006C08E5" w:rsidRDefault="00713F17">
            <w:pPr>
              <w:spacing w:after="20"/>
            </w:pPr>
            <w:r>
              <w:rPr>
                <w:sz w:val="16"/>
              </w:rPr>
              <w:t>0.000</w:t>
            </w:r>
          </w:p>
        </w:tc>
      </w:tr>
      <w:tr w:rsidR="006C08E5" w14:paraId="7E61A133" w14:textId="77777777">
        <w:trPr>
          <w:cantSplit/>
          <w:jc w:val="center"/>
        </w:trPr>
        <w:tc>
          <w:tcPr>
            <w:tcW w:w="761" w:type="dxa"/>
          </w:tcPr>
          <w:p w14:paraId="508D8415" w14:textId="77777777" w:rsidR="006C08E5" w:rsidRDefault="00713F17">
            <w:pPr>
              <w:spacing w:after="20"/>
            </w:pPr>
            <w:r>
              <w:rPr>
                <w:sz w:val="16"/>
              </w:rPr>
              <w:t>bfs</w:t>
            </w:r>
          </w:p>
        </w:tc>
        <w:tc>
          <w:tcPr>
            <w:tcW w:w="456" w:type="dxa"/>
          </w:tcPr>
          <w:p w14:paraId="6010F2B8" w14:textId="77777777" w:rsidR="006C08E5" w:rsidRDefault="00713F17">
            <w:pPr>
              <w:spacing w:after="20"/>
            </w:pPr>
            <w:r>
              <w:rPr>
                <w:sz w:val="16"/>
              </w:rPr>
              <w:t>dynamic</w:t>
            </w:r>
          </w:p>
        </w:tc>
        <w:tc>
          <w:tcPr>
            <w:tcW w:w="456" w:type="dxa"/>
          </w:tcPr>
          <w:p w14:paraId="053C5590" w14:textId="77777777" w:rsidR="006C08E5" w:rsidRDefault="00713F17">
            <w:pPr>
              <w:spacing w:after="20"/>
            </w:pPr>
            <w:r>
              <w:rPr>
                <w:sz w:val="16"/>
              </w:rPr>
              <w:t>4</w:t>
            </w:r>
          </w:p>
        </w:tc>
        <w:tc>
          <w:tcPr>
            <w:tcW w:w="1014" w:type="dxa"/>
          </w:tcPr>
          <w:p w14:paraId="76AB2B2F" w14:textId="77777777" w:rsidR="006C08E5" w:rsidRDefault="00713F17">
            <w:pPr>
              <w:spacing w:after="20"/>
            </w:pPr>
            <w:r>
              <w:rPr>
                <w:sz w:val="16"/>
              </w:rPr>
              <w:t>98/120</w:t>
            </w:r>
          </w:p>
        </w:tc>
        <w:tc>
          <w:tcPr>
            <w:tcW w:w="558" w:type="dxa"/>
          </w:tcPr>
          <w:p w14:paraId="1FA49AEB" w14:textId="77777777" w:rsidR="006C08E5" w:rsidRDefault="00713F17">
            <w:pPr>
              <w:spacing w:after="20"/>
            </w:pPr>
            <w:r>
              <w:rPr>
                <w:sz w:val="16"/>
              </w:rPr>
              <w:t>81.67</w:t>
            </w:r>
          </w:p>
        </w:tc>
        <w:tc>
          <w:tcPr>
            <w:tcW w:w="964" w:type="dxa"/>
          </w:tcPr>
          <w:p w14:paraId="08D7F221" w14:textId="77777777" w:rsidR="006C08E5" w:rsidRDefault="00713F17">
            <w:pPr>
              <w:spacing w:after="20"/>
            </w:pPr>
            <w:r>
              <w:rPr>
                <w:sz w:val="16"/>
              </w:rPr>
              <w:t>15.133</w:t>
            </w:r>
          </w:p>
        </w:tc>
        <w:tc>
          <w:tcPr>
            <w:tcW w:w="660" w:type="dxa"/>
          </w:tcPr>
          <w:p w14:paraId="5F709DC6" w14:textId="77777777" w:rsidR="006C08E5" w:rsidRDefault="00713F17">
            <w:pPr>
              <w:spacing w:after="20"/>
            </w:pPr>
            <w:r>
              <w:rPr>
                <w:sz w:val="16"/>
              </w:rPr>
              <w:t>0.000</w:t>
            </w:r>
          </w:p>
        </w:tc>
      </w:tr>
      <w:tr w:rsidR="006C08E5" w14:paraId="1A20B63D" w14:textId="77777777">
        <w:trPr>
          <w:cantSplit/>
          <w:jc w:val="center"/>
        </w:trPr>
        <w:tc>
          <w:tcPr>
            <w:tcW w:w="761" w:type="dxa"/>
          </w:tcPr>
          <w:p w14:paraId="02720D6E" w14:textId="77777777" w:rsidR="006C08E5" w:rsidRDefault="00713F17">
            <w:pPr>
              <w:spacing w:after="20"/>
            </w:pPr>
            <w:r>
              <w:rPr>
                <w:sz w:val="16"/>
              </w:rPr>
              <w:t>bfs</w:t>
            </w:r>
          </w:p>
        </w:tc>
        <w:tc>
          <w:tcPr>
            <w:tcW w:w="456" w:type="dxa"/>
          </w:tcPr>
          <w:p w14:paraId="6C79D7A6" w14:textId="77777777" w:rsidR="006C08E5" w:rsidRDefault="00713F17">
            <w:pPr>
              <w:spacing w:after="20"/>
            </w:pPr>
            <w:r>
              <w:rPr>
                <w:sz w:val="16"/>
              </w:rPr>
              <w:t>static</w:t>
            </w:r>
          </w:p>
        </w:tc>
        <w:tc>
          <w:tcPr>
            <w:tcW w:w="456" w:type="dxa"/>
          </w:tcPr>
          <w:p w14:paraId="1952FF55" w14:textId="77777777" w:rsidR="006C08E5" w:rsidRDefault="00713F17">
            <w:pPr>
              <w:spacing w:after="20"/>
            </w:pPr>
            <w:r>
              <w:rPr>
                <w:sz w:val="16"/>
              </w:rPr>
              <w:t>1</w:t>
            </w:r>
          </w:p>
        </w:tc>
        <w:tc>
          <w:tcPr>
            <w:tcW w:w="1014" w:type="dxa"/>
          </w:tcPr>
          <w:p w14:paraId="201A2C62" w14:textId="77777777" w:rsidR="006C08E5" w:rsidRDefault="00713F17">
            <w:pPr>
              <w:spacing w:after="20"/>
            </w:pPr>
            <w:r>
              <w:rPr>
                <w:sz w:val="16"/>
              </w:rPr>
              <w:t>113/120</w:t>
            </w:r>
          </w:p>
        </w:tc>
        <w:tc>
          <w:tcPr>
            <w:tcW w:w="558" w:type="dxa"/>
          </w:tcPr>
          <w:p w14:paraId="2725708A" w14:textId="77777777" w:rsidR="006C08E5" w:rsidRDefault="00713F17">
            <w:pPr>
              <w:spacing w:after="20"/>
            </w:pPr>
            <w:r>
              <w:rPr>
                <w:sz w:val="16"/>
              </w:rPr>
              <w:t>94.17</w:t>
            </w:r>
          </w:p>
        </w:tc>
        <w:tc>
          <w:tcPr>
            <w:tcW w:w="964" w:type="dxa"/>
          </w:tcPr>
          <w:p w14:paraId="625B15CE" w14:textId="77777777" w:rsidR="006C08E5" w:rsidRDefault="00713F17">
            <w:pPr>
              <w:spacing w:after="20"/>
            </w:pPr>
            <w:r>
              <w:rPr>
                <w:sz w:val="16"/>
              </w:rPr>
              <w:t>10.991</w:t>
            </w:r>
          </w:p>
        </w:tc>
        <w:tc>
          <w:tcPr>
            <w:tcW w:w="660" w:type="dxa"/>
          </w:tcPr>
          <w:p w14:paraId="5B60581A" w14:textId="77777777" w:rsidR="006C08E5" w:rsidRDefault="00713F17">
            <w:pPr>
              <w:spacing w:after="20"/>
            </w:pPr>
            <w:r>
              <w:rPr>
                <w:sz w:val="16"/>
              </w:rPr>
              <w:t>0.000</w:t>
            </w:r>
          </w:p>
        </w:tc>
      </w:tr>
      <w:tr w:rsidR="006C08E5" w14:paraId="79F65325" w14:textId="77777777">
        <w:trPr>
          <w:cantSplit/>
          <w:jc w:val="center"/>
        </w:trPr>
        <w:tc>
          <w:tcPr>
            <w:tcW w:w="761" w:type="dxa"/>
          </w:tcPr>
          <w:p w14:paraId="73FBFF00" w14:textId="77777777" w:rsidR="006C08E5" w:rsidRDefault="00713F17">
            <w:pPr>
              <w:spacing w:after="20"/>
            </w:pPr>
            <w:r>
              <w:rPr>
                <w:sz w:val="16"/>
              </w:rPr>
              <w:t>bfs</w:t>
            </w:r>
          </w:p>
        </w:tc>
        <w:tc>
          <w:tcPr>
            <w:tcW w:w="456" w:type="dxa"/>
          </w:tcPr>
          <w:p w14:paraId="25728FB9" w14:textId="77777777" w:rsidR="006C08E5" w:rsidRDefault="00713F17">
            <w:pPr>
              <w:spacing w:after="20"/>
            </w:pPr>
            <w:r>
              <w:rPr>
                <w:sz w:val="16"/>
              </w:rPr>
              <w:t>static</w:t>
            </w:r>
          </w:p>
        </w:tc>
        <w:tc>
          <w:tcPr>
            <w:tcW w:w="456" w:type="dxa"/>
          </w:tcPr>
          <w:p w14:paraId="37007543" w14:textId="77777777" w:rsidR="006C08E5" w:rsidRDefault="00713F17">
            <w:pPr>
              <w:spacing w:after="20"/>
            </w:pPr>
            <w:r>
              <w:rPr>
                <w:sz w:val="16"/>
              </w:rPr>
              <w:t>2</w:t>
            </w:r>
          </w:p>
        </w:tc>
        <w:tc>
          <w:tcPr>
            <w:tcW w:w="1014" w:type="dxa"/>
          </w:tcPr>
          <w:p w14:paraId="279F6901" w14:textId="77777777" w:rsidR="006C08E5" w:rsidRDefault="00713F17">
            <w:pPr>
              <w:spacing w:after="20"/>
            </w:pPr>
            <w:r>
              <w:rPr>
                <w:sz w:val="16"/>
              </w:rPr>
              <w:t>111/120</w:t>
            </w:r>
          </w:p>
        </w:tc>
        <w:tc>
          <w:tcPr>
            <w:tcW w:w="558" w:type="dxa"/>
          </w:tcPr>
          <w:p w14:paraId="298C00CA" w14:textId="77777777" w:rsidR="006C08E5" w:rsidRDefault="00713F17">
            <w:pPr>
              <w:spacing w:after="20"/>
            </w:pPr>
            <w:r>
              <w:rPr>
                <w:sz w:val="16"/>
              </w:rPr>
              <w:t>92.50</w:t>
            </w:r>
          </w:p>
        </w:tc>
        <w:tc>
          <w:tcPr>
            <w:tcW w:w="964" w:type="dxa"/>
          </w:tcPr>
          <w:p w14:paraId="7B070C69" w14:textId="77777777" w:rsidR="006C08E5" w:rsidRDefault="00713F17">
            <w:pPr>
              <w:spacing w:after="20"/>
            </w:pPr>
            <w:r>
              <w:rPr>
                <w:sz w:val="16"/>
              </w:rPr>
              <w:t>12.072</w:t>
            </w:r>
          </w:p>
        </w:tc>
        <w:tc>
          <w:tcPr>
            <w:tcW w:w="660" w:type="dxa"/>
          </w:tcPr>
          <w:p w14:paraId="58741FD7" w14:textId="77777777" w:rsidR="006C08E5" w:rsidRDefault="00713F17">
            <w:pPr>
              <w:spacing w:after="20"/>
            </w:pPr>
            <w:r>
              <w:rPr>
                <w:sz w:val="16"/>
              </w:rPr>
              <w:t>0.000</w:t>
            </w:r>
          </w:p>
        </w:tc>
      </w:tr>
      <w:tr w:rsidR="006C08E5" w14:paraId="459E98B0" w14:textId="77777777">
        <w:trPr>
          <w:cantSplit/>
          <w:jc w:val="center"/>
        </w:trPr>
        <w:tc>
          <w:tcPr>
            <w:tcW w:w="761" w:type="dxa"/>
          </w:tcPr>
          <w:p w14:paraId="79E09CB0" w14:textId="77777777" w:rsidR="006C08E5" w:rsidRDefault="00713F17">
            <w:pPr>
              <w:spacing w:after="20"/>
            </w:pPr>
            <w:r>
              <w:rPr>
                <w:sz w:val="16"/>
              </w:rPr>
              <w:t>bfs</w:t>
            </w:r>
          </w:p>
        </w:tc>
        <w:tc>
          <w:tcPr>
            <w:tcW w:w="456" w:type="dxa"/>
          </w:tcPr>
          <w:p w14:paraId="38E7FBA8" w14:textId="77777777" w:rsidR="006C08E5" w:rsidRDefault="00713F17">
            <w:pPr>
              <w:spacing w:after="20"/>
            </w:pPr>
            <w:r>
              <w:rPr>
                <w:sz w:val="16"/>
              </w:rPr>
              <w:t>static</w:t>
            </w:r>
          </w:p>
        </w:tc>
        <w:tc>
          <w:tcPr>
            <w:tcW w:w="456" w:type="dxa"/>
          </w:tcPr>
          <w:p w14:paraId="36AE2F47" w14:textId="77777777" w:rsidR="006C08E5" w:rsidRDefault="00713F17">
            <w:pPr>
              <w:spacing w:after="20"/>
            </w:pPr>
            <w:r>
              <w:rPr>
                <w:sz w:val="16"/>
              </w:rPr>
              <w:t>4</w:t>
            </w:r>
          </w:p>
        </w:tc>
        <w:tc>
          <w:tcPr>
            <w:tcW w:w="1014" w:type="dxa"/>
          </w:tcPr>
          <w:p w14:paraId="53588910" w14:textId="77777777" w:rsidR="006C08E5" w:rsidRDefault="00713F17">
            <w:pPr>
              <w:spacing w:after="20"/>
            </w:pPr>
            <w:r>
              <w:rPr>
                <w:sz w:val="16"/>
              </w:rPr>
              <w:t>98/120</w:t>
            </w:r>
          </w:p>
        </w:tc>
        <w:tc>
          <w:tcPr>
            <w:tcW w:w="558" w:type="dxa"/>
          </w:tcPr>
          <w:p w14:paraId="068F1597" w14:textId="77777777" w:rsidR="006C08E5" w:rsidRDefault="00713F17">
            <w:pPr>
              <w:spacing w:after="20"/>
            </w:pPr>
            <w:r>
              <w:rPr>
                <w:sz w:val="16"/>
              </w:rPr>
              <w:t>81.67</w:t>
            </w:r>
          </w:p>
        </w:tc>
        <w:tc>
          <w:tcPr>
            <w:tcW w:w="964" w:type="dxa"/>
          </w:tcPr>
          <w:p w14:paraId="3A3BEF1D" w14:textId="77777777" w:rsidR="006C08E5" w:rsidRDefault="00713F17">
            <w:pPr>
              <w:spacing w:after="20"/>
            </w:pPr>
            <w:r>
              <w:rPr>
                <w:sz w:val="16"/>
              </w:rPr>
              <w:t>14.265</w:t>
            </w:r>
          </w:p>
        </w:tc>
        <w:tc>
          <w:tcPr>
            <w:tcW w:w="660" w:type="dxa"/>
          </w:tcPr>
          <w:p w14:paraId="2850FA49" w14:textId="77777777" w:rsidR="006C08E5" w:rsidRDefault="00713F17">
            <w:pPr>
              <w:spacing w:after="20"/>
            </w:pPr>
            <w:r>
              <w:rPr>
                <w:sz w:val="16"/>
              </w:rPr>
              <w:t>0.000</w:t>
            </w:r>
          </w:p>
        </w:tc>
      </w:tr>
      <w:tr w:rsidR="006C08E5" w14:paraId="678D958F" w14:textId="77777777">
        <w:trPr>
          <w:cantSplit/>
          <w:jc w:val="center"/>
        </w:trPr>
        <w:tc>
          <w:tcPr>
            <w:tcW w:w="761" w:type="dxa"/>
          </w:tcPr>
          <w:p w14:paraId="70546D6E" w14:textId="77777777" w:rsidR="006C08E5" w:rsidRDefault="00713F17">
            <w:pPr>
              <w:spacing w:after="20"/>
            </w:pPr>
            <w:r>
              <w:rPr>
                <w:sz w:val="16"/>
              </w:rPr>
              <w:t>bfs_​frozen</w:t>
            </w:r>
          </w:p>
        </w:tc>
        <w:tc>
          <w:tcPr>
            <w:tcW w:w="456" w:type="dxa"/>
          </w:tcPr>
          <w:p w14:paraId="71F6F877" w14:textId="77777777" w:rsidR="006C08E5" w:rsidRDefault="00713F17">
            <w:pPr>
              <w:spacing w:after="20"/>
            </w:pPr>
            <w:r>
              <w:rPr>
                <w:sz w:val="16"/>
              </w:rPr>
              <w:t>dynamic</w:t>
            </w:r>
          </w:p>
        </w:tc>
        <w:tc>
          <w:tcPr>
            <w:tcW w:w="456" w:type="dxa"/>
          </w:tcPr>
          <w:p w14:paraId="2AA6CF77" w14:textId="77777777" w:rsidR="006C08E5" w:rsidRDefault="00713F17">
            <w:pPr>
              <w:spacing w:after="20"/>
            </w:pPr>
            <w:r>
              <w:rPr>
                <w:sz w:val="16"/>
              </w:rPr>
              <w:t>1</w:t>
            </w:r>
          </w:p>
        </w:tc>
        <w:tc>
          <w:tcPr>
            <w:tcW w:w="1014" w:type="dxa"/>
          </w:tcPr>
          <w:p w14:paraId="5C71C0CD" w14:textId="77777777" w:rsidR="006C08E5" w:rsidRDefault="00713F17">
            <w:pPr>
              <w:spacing w:after="20"/>
            </w:pPr>
            <w:r>
              <w:rPr>
                <w:sz w:val="16"/>
              </w:rPr>
              <w:t>113/120</w:t>
            </w:r>
          </w:p>
        </w:tc>
        <w:tc>
          <w:tcPr>
            <w:tcW w:w="558" w:type="dxa"/>
          </w:tcPr>
          <w:p w14:paraId="12FE57A2" w14:textId="77777777" w:rsidR="006C08E5" w:rsidRDefault="00713F17">
            <w:pPr>
              <w:spacing w:after="20"/>
            </w:pPr>
            <w:r>
              <w:rPr>
                <w:sz w:val="16"/>
              </w:rPr>
              <w:t>94.17</w:t>
            </w:r>
          </w:p>
        </w:tc>
        <w:tc>
          <w:tcPr>
            <w:tcW w:w="964" w:type="dxa"/>
          </w:tcPr>
          <w:p w14:paraId="4274AF8D" w14:textId="77777777" w:rsidR="006C08E5" w:rsidRDefault="00713F17">
            <w:pPr>
              <w:spacing w:after="20"/>
            </w:pPr>
            <w:r>
              <w:rPr>
                <w:sz w:val="16"/>
              </w:rPr>
              <w:t>15.496</w:t>
            </w:r>
          </w:p>
        </w:tc>
        <w:tc>
          <w:tcPr>
            <w:tcW w:w="660" w:type="dxa"/>
          </w:tcPr>
          <w:p w14:paraId="117F9BED" w14:textId="77777777" w:rsidR="006C08E5" w:rsidRDefault="00713F17">
            <w:pPr>
              <w:spacing w:after="20"/>
            </w:pPr>
            <w:r>
              <w:rPr>
                <w:sz w:val="16"/>
              </w:rPr>
              <w:t>0.000</w:t>
            </w:r>
          </w:p>
        </w:tc>
      </w:tr>
      <w:tr w:rsidR="006C08E5" w14:paraId="1646F671" w14:textId="77777777">
        <w:trPr>
          <w:cantSplit/>
          <w:jc w:val="center"/>
        </w:trPr>
        <w:tc>
          <w:tcPr>
            <w:tcW w:w="761" w:type="dxa"/>
          </w:tcPr>
          <w:p w14:paraId="3DAF6D36" w14:textId="77777777" w:rsidR="006C08E5" w:rsidRDefault="00713F17">
            <w:pPr>
              <w:spacing w:after="20"/>
            </w:pPr>
            <w:r>
              <w:rPr>
                <w:sz w:val="16"/>
              </w:rPr>
              <w:t>bfs_​frozen</w:t>
            </w:r>
          </w:p>
        </w:tc>
        <w:tc>
          <w:tcPr>
            <w:tcW w:w="456" w:type="dxa"/>
          </w:tcPr>
          <w:p w14:paraId="0DFD776E" w14:textId="77777777" w:rsidR="006C08E5" w:rsidRDefault="00713F17">
            <w:pPr>
              <w:spacing w:after="20"/>
            </w:pPr>
            <w:r>
              <w:rPr>
                <w:sz w:val="16"/>
              </w:rPr>
              <w:t>dynamic</w:t>
            </w:r>
          </w:p>
        </w:tc>
        <w:tc>
          <w:tcPr>
            <w:tcW w:w="456" w:type="dxa"/>
          </w:tcPr>
          <w:p w14:paraId="4FDB5D06" w14:textId="77777777" w:rsidR="006C08E5" w:rsidRDefault="00713F17">
            <w:pPr>
              <w:spacing w:after="20"/>
            </w:pPr>
            <w:r>
              <w:rPr>
                <w:sz w:val="16"/>
              </w:rPr>
              <w:t>2</w:t>
            </w:r>
          </w:p>
        </w:tc>
        <w:tc>
          <w:tcPr>
            <w:tcW w:w="1014" w:type="dxa"/>
          </w:tcPr>
          <w:p w14:paraId="2D8C9383" w14:textId="77777777" w:rsidR="006C08E5" w:rsidRDefault="00713F17">
            <w:pPr>
              <w:spacing w:after="20"/>
            </w:pPr>
            <w:r>
              <w:rPr>
                <w:sz w:val="16"/>
              </w:rPr>
              <w:t>103/120</w:t>
            </w:r>
          </w:p>
        </w:tc>
        <w:tc>
          <w:tcPr>
            <w:tcW w:w="558" w:type="dxa"/>
          </w:tcPr>
          <w:p w14:paraId="0503C463" w14:textId="77777777" w:rsidR="006C08E5" w:rsidRDefault="00713F17">
            <w:pPr>
              <w:spacing w:after="20"/>
            </w:pPr>
            <w:r>
              <w:rPr>
                <w:sz w:val="16"/>
              </w:rPr>
              <w:t>85.83</w:t>
            </w:r>
          </w:p>
        </w:tc>
        <w:tc>
          <w:tcPr>
            <w:tcW w:w="964" w:type="dxa"/>
          </w:tcPr>
          <w:p w14:paraId="7C91BB7D" w14:textId="77777777" w:rsidR="006C08E5" w:rsidRDefault="00713F17">
            <w:pPr>
              <w:spacing w:after="20"/>
            </w:pPr>
            <w:r>
              <w:rPr>
                <w:sz w:val="16"/>
              </w:rPr>
              <w:t>16.097</w:t>
            </w:r>
          </w:p>
        </w:tc>
        <w:tc>
          <w:tcPr>
            <w:tcW w:w="660" w:type="dxa"/>
          </w:tcPr>
          <w:p w14:paraId="7DD2AD15" w14:textId="77777777" w:rsidR="006C08E5" w:rsidRDefault="00713F17">
            <w:pPr>
              <w:spacing w:after="20"/>
            </w:pPr>
            <w:r>
              <w:rPr>
                <w:sz w:val="16"/>
              </w:rPr>
              <w:t>6.833</w:t>
            </w:r>
          </w:p>
        </w:tc>
      </w:tr>
      <w:tr w:rsidR="006C08E5" w14:paraId="5D2CE3F2" w14:textId="77777777">
        <w:trPr>
          <w:cantSplit/>
          <w:jc w:val="center"/>
        </w:trPr>
        <w:tc>
          <w:tcPr>
            <w:tcW w:w="761" w:type="dxa"/>
          </w:tcPr>
          <w:p w14:paraId="3B69119C" w14:textId="77777777" w:rsidR="006C08E5" w:rsidRDefault="00713F17">
            <w:pPr>
              <w:spacing w:after="20"/>
            </w:pPr>
            <w:r>
              <w:rPr>
                <w:sz w:val="16"/>
              </w:rPr>
              <w:t>bfs_​frozen</w:t>
            </w:r>
          </w:p>
        </w:tc>
        <w:tc>
          <w:tcPr>
            <w:tcW w:w="456" w:type="dxa"/>
          </w:tcPr>
          <w:p w14:paraId="48D56F3A" w14:textId="77777777" w:rsidR="006C08E5" w:rsidRDefault="00713F17">
            <w:pPr>
              <w:spacing w:after="20"/>
            </w:pPr>
            <w:r>
              <w:rPr>
                <w:sz w:val="16"/>
              </w:rPr>
              <w:t>dynamic</w:t>
            </w:r>
          </w:p>
        </w:tc>
        <w:tc>
          <w:tcPr>
            <w:tcW w:w="456" w:type="dxa"/>
          </w:tcPr>
          <w:p w14:paraId="3F18F0F1" w14:textId="77777777" w:rsidR="006C08E5" w:rsidRDefault="00713F17">
            <w:pPr>
              <w:spacing w:after="20"/>
            </w:pPr>
            <w:r>
              <w:rPr>
                <w:sz w:val="16"/>
              </w:rPr>
              <w:t>4</w:t>
            </w:r>
          </w:p>
        </w:tc>
        <w:tc>
          <w:tcPr>
            <w:tcW w:w="1014" w:type="dxa"/>
          </w:tcPr>
          <w:p w14:paraId="3AE02478" w14:textId="77777777" w:rsidR="006C08E5" w:rsidRDefault="00713F17">
            <w:pPr>
              <w:spacing w:after="20"/>
            </w:pPr>
            <w:r>
              <w:rPr>
                <w:sz w:val="16"/>
              </w:rPr>
              <w:t>75/120</w:t>
            </w:r>
          </w:p>
        </w:tc>
        <w:tc>
          <w:tcPr>
            <w:tcW w:w="558" w:type="dxa"/>
          </w:tcPr>
          <w:p w14:paraId="43E3DE0B" w14:textId="77777777" w:rsidR="006C08E5" w:rsidRDefault="00713F17">
            <w:pPr>
              <w:spacing w:after="20"/>
            </w:pPr>
            <w:r>
              <w:rPr>
                <w:sz w:val="16"/>
              </w:rPr>
              <w:t>62.50</w:t>
            </w:r>
          </w:p>
        </w:tc>
        <w:tc>
          <w:tcPr>
            <w:tcW w:w="964" w:type="dxa"/>
          </w:tcPr>
          <w:p w14:paraId="17CA2CA8" w14:textId="77777777" w:rsidR="006C08E5" w:rsidRDefault="00713F17">
            <w:pPr>
              <w:spacing w:after="20"/>
            </w:pPr>
            <w:r>
              <w:rPr>
                <w:sz w:val="16"/>
              </w:rPr>
              <w:t>16.880</w:t>
            </w:r>
          </w:p>
        </w:tc>
        <w:tc>
          <w:tcPr>
            <w:tcW w:w="660" w:type="dxa"/>
          </w:tcPr>
          <w:p w14:paraId="421FE8A5" w14:textId="77777777" w:rsidR="006C08E5" w:rsidRDefault="00713F17">
            <w:pPr>
              <w:spacing w:after="20"/>
            </w:pPr>
            <w:r>
              <w:rPr>
                <w:sz w:val="16"/>
              </w:rPr>
              <w:t>28.908</w:t>
            </w:r>
          </w:p>
        </w:tc>
      </w:tr>
      <w:tr w:rsidR="006C08E5" w14:paraId="67686C89" w14:textId="77777777">
        <w:trPr>
          <w:cantSplit/>
          <w:jc w:val="center"/>
        </w:trPr>
        <w:tc>
          <w:tcPr>
            <w:tcW w:w="761" w:type="dxa"/>
          </w:tcPr>
          <w:p w14:paraId="1E31AB3C" w14:textId="77777777" w:rsidR="006C08E5" w:rsidRDefault="00713F17">
            <w:pPr>
              <w:spacing w:after="20"/>
            </w:pPr>
            <w:r>
              <w:rPr>
                <w:sz w:val="16"/>
              </w:rPr>
              <w:t>bfs_​frozen</w:t>
            </w:r>
          </w:p>
        </w:tc>
        <w:tc>
          <w:tcPr>
            <w:tcW w:w="456" w:type="dxa"/>
          </w:tcPr>
          <w:p w14:paraId="7282DAFC" w14:textId="77777777" w:rsidR="006C08E5" w:rsidRDefault="00713F17">
            <w:pPr>
              <w:spacing w:after="20"/>
            </w:pPr>
            <w:r>
              <w:rPr>
                <w:sz w:val="16"/>
              </w:rPr>
              <w:t>static</w:t>
            </w:r>
          </w:p>
        </w:tc>
        <w:tc>
          <w:tcPr>
            <w:tcW w:w="456" w:type="dxa"/>
          </w:tcPr>
          <w:p w14:paraId="2117EC9C" w14:textId="77777777" w:rsidR="006C08E5" w:rsidRDefault="00713F17">
            <w:pPr>
              <w:spacing w:after="20"/>
            </w:pPr>
            <w:r>
              <w:rPr>
                <w:sz w:val="16"/>
              </w:rPr>
              <w:t>1</w:t>
            </w:r>
          </w:p>
        </w:tc>
        <w:tc>
          <w:tcPr>
            <w:tcW w:w="1014" w:type="dxa"/>
          </w:tcPr>
          <w:p w14:paraId="2DDCE847" w14:textId="77777777" w:rsidR="006C08E5" w:rsidRDefault="00713F17">
            <w:pPr>
              <w:spacing w:after="20"/>
            </w:pPr>
            <w:r>
              <w:rPr>
                <w:sz w:val="16"/>
              </w:rPr>
              <w:t>113/120</w:t>
            </w:r>
          </w:p>
        </w:tc>
        <w:tc>
          <w:tcPr>
            <w:tcW w:w="558" w:type="dxa"/>
          </w:tcPr>
          <w:p w14:paraId="0EC7A9D6" w14:textId="77777777" w:rsidR="006C08E5" w:rsidRDefault="00713F17">
            <w:pPr>
              <w:spacing w:after="20"/>
            </w:pPr>
            <w:r>
              <w:rPr>
                <w:sz w:val="16"/>
              </w:rPr>
              <w:t>94.17</w:t>
            </w:r>
          </w:p>
        </w:tc>
        <w:tc>
          <w:tcPr>
            <w:tcW w:w="964" w:type="dxa"/>
          </w:tcPr>
          <w:p w14:paraId="1CCB3981" w14:textId="77777777" w:rsidR="006C08E5" w:rsidRDefault="00713F17">
            <w:pPr>
              <w:spacing w:after="20"/>
            </w:pPr>
            <w:r>
              <w:rPr>
                <w:sz w:val="16"/>
              </w:rPr>
              <w:t>10.991</w:t>
            </w:r>
          </w:p>
        </w:tc>
        <w:tc>
          <w:tcPr>
            <w:tcW w:w="660" w:type="dxa"/>
          </w:tcPr>
          <w:p w14:paraId="3B69DDA2" w14:textId="77777777" w:rsidR="006C08E5" w:rsidRDefault="00713F17">
            <w:pPr>
              <w:spacing w:after="20"/>
            </w:pPr>
            <w:r>
              <w:rPr>
                <w:sz w:val="16"/>
              </w:rPr>
              <w:t>0.000</w:t>
            </w:r>
          </w:p>
        </w:tc>
      </w:tr>
      <w:tr w:rsidR="006C08E5" w14:paraId="5B35B10F" w14:textId="77777777">
        <w:trPr>
          <w:cantSplit/>
          <w:jc w:val="center"/>
        </w:trPr>
        <w:tc>
          <w:tcPr>
            <w:tcW w:w="761" w:type="dxa"/>
          </w:tcPr>
          <w:p w14:paraId="2C18B80F" w14:textId="77777777" w:rsidR="006C08E5" w:rsidRDefault="00713F17">
            <w:pPr>
              <w:spacing w:after="20"/>
            </w:pPr>
            <w:r>
              <w:rPr>
                <w:sz w:val="16"/>
              </w:rPr>
              <w:t>bfs_​frozen</w:t>
            </w:r>
          </w:p>
        </w:tc>
        <w:tc>
          <w:tcPr>
            <w:tcW w:w="456" w:type="dxa"/>
          </w:tcPr>
          <w:p w14:paraId="4B59EDB1" w14:textId="77777777" w:rsidR="006C08E5" w:rsidRDefault="00713F17">
            <w:pPr>
              <w:spacing w:after="20"/>
            </w:pPr>
            <w:r>
              <w:rPr>
                <w:sz w:val="16"/>
              </w:rPr>
              <w:t>static</w:t>
            </w:r>
          </w:p>
        </w:tc>
        <w:tc>
          <w:tcPr>
            <w:tcW w:w="456" w:type="dxa"/>
          </w:tcPr>
          <w:p w14:paraId="54007BC3" w14:textId="77777777" w:rsidR="006C08E5" w:rsidRDefault="00713F17">
            <w:pPr>
              <w:spacing w:after="20"/>
            </w:pPr>
            <w:r>
              <w:rPr>
                <w:sz w:val="16"/>
              </w:rPr>
              <w:t>2</w:t>
            </w:r>
          </w:p>
        </w:tc>
        <w:tc>
          <w:tcPr>
            <w:tcW w:w="1014" w:type="dxa"/>
          </w:tcPr>
          <w:p w14:paraId="3198C73A" w14:textId="77777777" w:rsidR="006C08E5" w:rsidRDefault="00713F17">
            <w:pPr>
              <w:spacing w:after="20"/>
            </w:pPr>
            <w:r>
              <w:rPr>
                <w:sz w:val="16"/>
              </w:rPr>
              <w:t>111/120</w:t>
            </w:r>
          </w:p>
        </w:tc>
        <w:tc>
          <w:tcPr>
            <w:tcW w:w="558" w:type="dxa"/>
          </w:tcPr>
          <w:p w14:paraId="4D1FB850" w14:textId="77777777" w:rsidR="006C08E5" w:rsidRDefault="00713F17">
            <w:pPr>
              <w:spacing w:after="20"/>
            </w:pPr>
            <w:r>
              <w:rPr>
                <w:sz w:val="16"/>
              </w:rPr>
              <w:t>92.50</w:t>
            </w:r>
          </w:p>
        </w:tc>
        <w:tc>
          <w:tcPr>
            <w:tcW w:w="964" w:type="dxa"/>
          </w:tcPr>
          <w:p w14:paraId="54EEB066" w14:textId="77777777" w:rsidR="006C08E5" w:rsidRDefault="00713F17">
            <w:pPr>
              <w:spacing w:after="20"/>
            </w:pPr>
            <w:r>
              <w:rPr>
                <w:sz w:val="16"/>
              </w:rPr>
              <w:t>12.072</w:t>
            </w:r>
          </w:p>
        </w:tc>
        <w:tc>
          <w:tcPr>
            <w:tcW w:w="660" w:type="dxa"/>
          </w:tcPr>
          <w:p w14:paraId="63F22300" w14:textId="77777777" w:rsidR="006C08E5" w:rsidRDefault="00713F17">
            <w:pPr>
              <w:spacing w:after="20"/>
            </w:pPr>
            <w:r>
              <w:rPr>
                <w:sz w:val="16"/>
              </w:rPr>
              <w:t>0.000</w:t>
            </w:r>
          </w:p>
        </w:tc>
      </w:tr>
      <w:tr w:rsidR="006C08E5" w14:paraId="4B8DA989" w14:textId="77777777">
        <w:trPr>
          <w:cantSplit/>
          <w:jc w:val="center"/>
        </w:trPr>
        <w:tc>
          <w:tcPr>
            <w:tcW w:w="761" w:type="dxa"/>
          </w:tcPr>
          <w:p w14:paraId="35D6622B" w14:textId="77777777" w:rsidR="006C08E5" w:rsidRDefault="00713F17">
            <w:pPr>
              <w:spacing w:after="20"/>
            </w:pPr>
            <w:r>
              <w:rPr>
                <w:sz w:val="16"/>
              </w:rPr>
              <w:t>bfs_​frozen</w:t>
            </w:r>
          </w:p>
        </w:tc>
        <w:tc>
          <w:tcPr>
            <w:tcW w:w="456" w:type="dxa"/>
          </w:tcPr>
          <w:p w14:paraId="7C80DDAA" w14:textId="77777777" w:rsidR="006C08E5" w:rsidRDefault="00713F17">
            <w:pPr>
              <w:spacing w:after="20"/>
            </w:pPr>
            <w:r>
              <w:rPr>
                <w:sz w:val="16"/>
              </w:rPr>
              <w:t>static</w:t>
            </w:r>
          </w:p>
        </w:tc>
        <w:tc>
          <w:tcPr>
            <w:tcW w:w="456" w:type="dxa"/>
          </w:tcPr>
          <w:p w14:paraId="76C4BEFC" w14:textId="77777777" w:rsidR="006C08E5" w:rsidRDefault="00713F17">
            <w:pPr>
              <w:spacing w:after="20"/>
            </w:pPr>
            <w:r>
              <w:rPr>
                <w:sz w:val="16"/>
              </w:rPr>
              <w:t>4</w:t>
            </w:r>
          </w:p>
        </w:tc>
        <w:tc>
          <w:tcPr>
            <w:tcW w:w="1014" w:type="dxa"/>
          </w:tcPr>
          <w:p w14:paraId="74DFD00A" w14:textId="77777777" w:rsidR="006C08E5" w:rsidRDefault="00713F17">
            <w:pPr>
              <w:spacing w:after="20"/>
            </w:pPr>
            <w:r>
              <w:rPr>
                <w:sz w:val="16"/>
              </w:rPr>
              <w:t>98/120</w:t>
            </w:r>
          </w:p>
        </w:tc>
        <w:tc>
          <w:tcPr>
            <w:tcW w:w="558" w:type="dxa"/>
          </w:tcPr>
          <w:p w14:paraId="493D11A2" w14:textId="77777777" w:rsidR="006C08E5" w:rsidRDefault="00713F17">
            <w:pPr>
              <w:spacing w:after="20"/>
            </w:pPr>
            <w:r>
              <w:rPr>
                <w:sz w:val="16"/>
              </w:rPr>
              <w:t>81.67</w:t>
            </w:r>
          </w:p>
        </w:tc>
        <w:tc>
          <w:tcPr>
            <w:tcW w:w="964" w:type="dxa"/>
          </w:tcPr>
          <w:p w14:paraId="46DA5363" w14:textId="77777777" w:rsidR="006C08E5" w:rsidRDefault="00713F17">
            <w:pPr>
              <w:spacing w:after="20"/>
            </w:pPr>
            <w:r>
              <w:rPr>
                <w:sz w:val="16"/>
              </w:rPr>
              <w:t>14.265</w:t>
            </w:r>
          </w:p>
        </w:tc>
        <w:tc>
          <w:tcPr>
            <w:tcW w:w="660" w:type="dxa"/>
          </w:tcPr>
          <w:p w14:paraId="40BDC725" w14:textId="77777777" w:rsidR="006C08E5" w:rsidRDefault="00713F17">
            <w:pPr>
              <w:spacing w:after="20"/>
            </w:pPr>
            <w:r>
              <w:rPr>
                <w:sz w:val="16"/>
              </w:rPr>
              <w:t>0.000</w:t>
            </w:r>
          </w:p>
        </w:tc>
      </w:tr>
      <w:tr w:rsidR="006C08E5" w14:paraId="7C845DA3" w14:textId="77777777">
        <w:trPr>
          <w:cantSplit/>
          <w:jc w:val="center"/>
        </w:trPr>
        <w:tc>
          <w:tcPr>
            <w:tcW w:w="761" w:type="dxa"/>
          </w:tcPr>
          <w:p w14:paraId="14ADD778" w14:textId="77777777" w:rsidR="006C08E5" w:rsidRDefault="00713F17">
            <w:pPr>
              <w:spacing w:after="20"/>
            </w:pPr>
            <w:r>
              <w:rPr>
                <w:sz w:val="16"/>
              </w:rPr>
              <w:t>dijkstra</w:t>
            </w:r>
          </w:p>
        </w:tc>
        <w:tc>
          <w:tcPr>
            <w:tcW w:w="456" w:type="dxa"/>
          </w:tcPr>
          <w:p w14:paraId="6C2FE33E" w14:textId="77777777" w:rsidR="006C08E5" w:rsidRDefault="00713F17">
            <w:pPr>
              <w:spacing w:after="20"/>
            </w:pPr>
            <w:r>
              <w:rPr>
                <w:sz w:val="16"/>
              </w:rPr>
              <w:t>dynamic</w:t>
            </w:r>
          </w:p>
        </w:tc>
        <w:tc>
          <w:tcPr>
            <w:tcW w:w="456" w:type="dxa"/>
          </w:tcPr>
          <w:p w14:paraId="042DBAC3" w14:textId="77777777" w:rsidR="006C08E5" w:rsidRDefault="00713F17">
            <w:pPr>
              <w:spacing w:after="20"/>
            </w:pPr>
            <w:r>
              <w:rPr>
                <w:sz w:val="16"/>
              </w:rPr>
              <w:t>1</w:t>
            </w:r>
          </w:p>
        </w:tc>
        <w:tc>
          <w:tcPr>
            <w:tcW w:w="1014" w:type="dxa"/>
          </w:tcPr>
          <w:p w14:paraId="69627A6B" w14:textId="77777777" w:rsidR="006C08E5" w:rsidRDefault="00713F17">
            <w:pPr>
              <w:spacing w:after="20"/>
            </w:pPr>
            <w:r>
              <w:rPr>
                <w:sz w:val="16"/>
              </w:rPr>
              <w:t>113/120</w:t>
            </w:r>
          </w:p>
        </w:tc>
        <w:tc>
          <w:tcPr>
            <w:tcW w:w="558" w:type="dxa"/>
          </w:tcPr>
          <w:p w14:paraId="01FF41D4" w14:textId="77777777" w:rsidR="006C08E5" w:rsidRDefault="00713F17">
            <w:pPr>
              <w:spacing w:after="20"/>
            </w:pPr>
            <w:r>
              <w:rPr>
                <w:sz w:val="16"/>
              </w:rPr>
              <w:t>94.17</w:t>
            </w:r>
          </w:p>
        </w:tc>
        <w:tc>
          <w:tcPr>
            <w:tcW w:w="964" w:type="dxa"/>
          </w:tcPr>
          <w:p w14:paraId="388D0528" w14:textId="77777777" w:rsidR="006C08E5" w:rsidRDefault="00713F17">
            <w:pPr>
              <w:spacing w:after="20"/>
            </w:pPr>
            <w:r>
              <w:rPr>
                <w:sz w:val="16"/>
              </w:rPr>
              <w:t>12.336</w:t>
            </w:r>
          </w:p>
        </w:tc>
        <w:tc>
          <w:tcPr>
            <w:tcW w:w="660" w:type="dxa"/>
          </w:tcPr>
          <w:p w14:paraId="150BB0A5" w14:textId="77777777" w:rsidR="006C08E5" w:rsidRDefault="00713F17">
            <w:pPr>
              <w:spacing w:after="20"/>
            </w:pPr>
            <w:r>
              <w:rPr>
                <w:sz w:val="16"/>
              </w:rPr>
              <w:t>0.000</w:t>
            </w:r>
          </w:p>
        </w:tc>
      </w:tr>
      <w:tr w:rsidR="006C08E5" w14:paraId="5626EB10" w14:textId="77777777">
        <w:trPr>
          <w:cantSplit/>
          <w:jc w:val="center"/>
        </w:trPr>
        <w:tc>
          <w:tcPr>
            <w:tcW w:w="761" w:type="dxa"/>
          </w:tcPr>
          <w:p w14:paraId="7D094327" w14:textId="77777777" w:rsidR="006C08E5" w:rsidRDefault="00713F17">
            <w:pPr>
              <w:spacing w:after="20"/>
            </w:pPr>
            <w:r>
              <w:rPr>
                <w:sz w:val="16"/>
              </w:rPr>
              <w:t>dijkstra</w:t>
            </w:r>
          </w:p>
        </w:tc>
        <w:tc>
          <w:tcPr>
            <w:tcW w:w="456" w:type="dxa"/>
          </w:tcPr>
          <w:p w14:paraId="676222A1" w14:textId="77777777" w:rsidR="006C08E5" w:rsidRDefault="00713F17">
            <w:pPr>
              <w:spacing w:after="20"/>
            </w:pPr>
            <w:r>
              <w:rPr>
                <w:sz w:val="16"/>
              </w:rPr>
              <w:t>dynamic</w:t>
            </w:r>
          </w:p>
        </w:tc>
        <w:tc>
          <w:tcPr>
            <w:tcW w:w="456" w:type="dxa"/>
          </w:tcPr>
          <w:p w14:paraId="3AD7773F" w14:textId="77777777" w:rsidR="006C08E5" w:rsidRDefault="00713F17">
            <w:pPr>
              <w:spacing w:after="20"/>
            </w:pPr>
            <w:r>
              <w:rPr>
                <w:sz w:val="16"/>
              </w:rPr>
              <w:t>2</w:t>
            </w:r>
          </w:p>
        </w:tc>
        <w:tc>
          <w:tcPr>
            <w:tcW w:w="1014" w:type="dxa"/>
          </w:tcPr>
          <w:p w14:paraId="77066FEB" w14:textId="77777777" w:rsidR="006C08E5" w:rsidRDefault="00713F17">
            <w:pPr>
              <w:spacing w:after="20"/>
            </w:pPr>
            <w:r>
              <w:rPr>
                <w:sz w:val="16"/>
              </w:rPr>
              <w:t>111/120</w:t>
            </w:r>
          </w:p>
        </w:tc>
        <w:tc>
          <w:tcPr>
            <w:tcW w:w="558" w:type="dxa"/>
          </w:tcPr>
          <w:p w14:paraId="4D0087E0" w14:textId="77777777" w:rsidR="006C08E5" w:rsidRDefault="00713F17">
            <w:pPr>
              <w:spacing w:after="20"/>
            </w:pPr>
            <w:r>
              <w:rPr>
                <w:sz w:val="16"/>
              </w:rPr>
              <w:t>92.50</w:t>
            </w:r>
          </w:p>
        </w:tc>
        <w:tc>
          <w:tcPr>
            <w:tcW w:w="964" w:type="dxa"/>
          </w:tcPr>
          <w:p w14:paraId="28697FCE" w14:textId="77777777" w:rsidR="006C08E5" w:rsidRDefault="00713F17">
            <w:pPr>
              <w:spacing w:after="20"/>
            </w:pPr>
            <w:r>
              <w:rPr>
                <w:sz w:val="16"/>
              </w:rPr>
              <w:t>13.180</w:t>
            </w:r>
          </w:p>
        </w:tc>
        <w:tc>
          <w:tcPr>
            <w:tcW w:w="660" w:type="dxa"/>
          </w:tcPr>
          <w:p w14:paraId="7258DD19" w14:textId="77777777" w:rsidR="006C08E5" w:rsidRDefault="00713F17">
            <w:pPr>
              <w:spacing w:after="20"/>
            </w:pPr>
            <w:r>
              <w:rPr>
                <w:sz w:val="16"/>
              </w:rPr>
              <w:t>0.000</w:t>
            </w:r>
          </w:p>
        </w:tc>
      </w:tr>
      <w:tr w:rsidR="006C08E5" w14:paraId="717F2A1A" w14:textId="77777777">
        <w:trPr>
          <w:cantSplit/>
          <w:jc w:val="center"/>
        </w:trPr>
        <w:tc>
          <w:tcPr>
            <w:tcW w:w="761" w:type="dxa"/>
          </w:tcPr>
          <w:p w14:paraId="2E149CB4" w14:textId="77777777" w:rsidR="006C08E5" w:rsidRDefault="00713F17">
            <w:pPr>
              <w:spacing w:after="20"/>
            </w:pPr>
            <w:r>
              <w:rPr>
                <w:sz w:val="16"/>
              </w:rPr>
              <w:t>dijkstra</w:t>
            </w:r>
          </w:p>
        </w:tc>
        <w:tc>
          <w:tcPr>
            <w:tcW w:w="456" w:type="dxa"/>
          </w:tcPr>
          <w:p w14:paraId="67CC81B3" w14:textId="77777777" w:rsidR="006C08E5" w:rsidRDefault="00713F17">
            <w:pPr>
              <w:spacing w:after="20"/>
            </w:pPr>
            <w:r>
              <w:rPr>
                <w:sz w:val="16"/>
              </w:rPr>
              <w:t>dynamic</w:t>
            </w:r>
          </w:p>
        </w:tc>
        <w:tc>
          <w:tcPr>
            <w:tcW w:w="456" w:type="dxa"/>
          </w:tcPr>
          <w:p w14:paraId="2B98A7D7" w14:textId="77777777" w:rsidR="006C08E5" w:rsidRDefault="00713F17">
            <w:pPr>
              <w:spacing w:after="20"/>
            </w:pPr>
            <w:r>
              <w:rPr>
                <w:sz w:val="16"/>
              </w:rPr>
              <w:t>4</w:t>
            </w:r>
          </w:p>
        </w:tc>
        <w:tc>
          <w:tcPr>
            <w:tcW w:w="1014" w:type="dxa"/>
          </w:tcPr>
          <w:p w14:paraId="1A6BA798" w14:textId="77777777" w:rsidR="006C08E5" w:rsidRDefault="00713F17">
            <w:pPr>
              <w:spacing w:after="20"/>
            </w:pPr>
            <w:r>
              <w:rPr>
                <w:sz w:val="16"/>
              </w:rPr>
              <w:t>98/120</w:t>
            </w:r>
          </w:p>
        </w:tc>
        <w:tc>
          <w:tcPr>
            <w:tcW w:w="558" w:type="dxa"/>
          </w:tcPr>
          <w:p w14:paraId="2F092672" w14:textId="77777777" w:rsidR="006C08E5" w:rsidRDefault="00713F17">
            <w:pPr>
              <w:spacing w:after="20"/>
            </w:pPr>
            <w:r>
              <w:rPr>
                <w:sz w:val="16"/>
              </w:rPr>
              <w:t>81.67</w:t>
            </w:r>
          </w:p>
        </w:tc>
        <w:tc>
          <w:tcPr>
            <w:tcW w:w="964" w:type="dxa"/>
          </w:tcPr>
          <w:p w14:paraId="0D14AE0C" w14:textId="77777777" w:rsidR="006C08E5" w:rsidRDefault="00713F17">
            <w:pPr>
              <w:spacing w:after="20"/>
            </w:pPr>
            <w:r>
              <w:rPr>
                <w:sz w:val="16"/>
              </w:rPr>
              <w:t>15.133</w:t>
            </w:r>
          </w:p>
        </w:tc>
        <w:tc>
          <w:tcPr>
            <w:tcW w:w="660" w:type="dxa"/>
          </w:tcPr>
          <w:p w14:paraId="6D65B289" w14:textId="77777777" w:rsidR="006C08E5" w:rsidRDefault="00713F17">
            <w:pPr>
              <w:spacing w:after="20"/>
            </w:pPr>
            <w:r>
              <w:rPr>
                <w:sz w:val="16"/>
              </w:rPr>
              <w:t>0.000</w:t>
            </w:r>
          </w:p>
        </w:tc>
      </w:tr>
      <w:tr w:rsidR="006C08E5" w14:paraId="3ADE2340" w14:textId="77777777">
        <w:trPr>
          <w:cantSplit/>
          <w:jc w:val="center"/>
        </w:trPr>
        <w:tc>
          <w:tcPr>
            <w:tcW w:w="761" w:type="dxa"/>
          </w:tcPr>
          <w:p w14:paraId="367F1CDC" w14:textId="77777777" w:rsidR="006C08E5" w:rsidRDefault="00713F17">
            <w:pPr>
              <w:spacing w:after="20"/>
            </w:pPr>
            <w:r>
              <w:rPr>
                <w:sz w:val="16"/>
              </w:rPr>
              <w:t>dijkstra</w:t>
            </w:r>
          </w:p>
        </w:tc>
        <w:tc>
          <w:tcPr>
            <w:tcW w:w="456" w:type="dxa"/>
          </w:tcPr>
          <w:p w14:paraId="4582EFAD" w14:textId="77777777" w:rsidR="006C08E5" w:rsidRDefault="00713F17">
            <w:pPr>
              <w:spacing w:after="20"/>
            </w:pPr>
            <w:r>
              <w:rPr>
                <w:sz w:val="16"/>
              </w:rPr>
              <w:t>static</w:t>
            </w:r>
          </w:p>
        </w:tc>
        <w:tc>
          <w:tcPr>
            <w:tcW w:w="456" w:type="dxa"/>
          </w:tcPr>
          <w:p w14:paraId="4B318BD3" w14:textId="77777777" w:rsidR="006C08E5" w:rsidRDefault="00713F17">
            <w:pPr>
              <w:spacing w:after="20"/>
            </w:pPr>
            <w:r>
              <w:rPr>
                <w:sz w:val="16"/>
              </w:rPr>
              <w:t>1</w:t>
            </w:r>
          </w:p>
        </w:tc>
        <w:tc>
          <w:tcPr>
            <w:tcW w:w="1014" w:type="dxa"/>
          </w:tcPr>
          <w:p w14:paraId="46CDFE89" w14:textId="77777777" w:rsidR="006C08E5" w:rsidRDefault="00713F17">
            <w:pPr>
              <w:spacing w:after="20"/>
            </w:pPr>
            <w:r>
              <w:rPr>
                <w:sz w:val="16"/>
              </w:rPr>
              <w:t>113/120</w:t>
            </w:r>
          </w:p>
        </w:tc>
        <w:tc>
          <w:tcPr>
            <w:tcW w:w="558" w:type="dxa"/>
          </w:tcPr>
          <w:p w14:paraId="67AAA249" w14:textId="77777777" w:rsidR="006C08E5" w:rsidRDefault="00713F17">
            <w:pPr>
              <w:spacing w:after="20"/>
            </w:pPr>
            <w:r>
              <w:rPr>
                <w:sz w:val="16"/>
              </w:rPr>
              <w:t>94.17</w:t>
            </w:r>
          </w:p>
        </w:tc>
        <w:tc>
          <w:tcPr>
            <w:tcW w:w="964" w:type="dxa"/>
          </w:tcPr>
          <w:p w14:paraId="1820C687" w14:textId="77777777" w:rsidR="006C08E5" w:rsidRDefault="00713F17">
            <w:pPr>
              <w:spacing w:after="20"/>
            </w:pPr>
            <w:r>
              <w:rPr>
                <w:sz w:val="16"/>
              </w:rPr>
              <w:t>10.991</w:t>
            </w:r>
          </w:p>
        </w:tc>
        <w:tc>
          <w:tcPr>
            <w:tcW w:w="660" w:type="dxa"/>
          </w:tcPr>
          <w:p w14:paraId="3C6CF41F" w14:textId="77777777" w:rsidR="006C08E5" w:rsidRDefault="00713F17">
            <w:pPr>
              <w:spacing w:after="20"/>
            </w:pPr>
            <w:r>
              <w:rPr>
                <w:sz w:val="16"/>
              </w:rPr>
              <w:t>0.000</w:t>
            </w:r>
          </w:p>
        </w:tc>
      </w:tr>
      <w:tr w:rsidR="006C08E5" w14:paraId="22D0200B" w14:textId="77777777">
        <w:trPr>
          <w:cantSplit/>
          <w:jc w:val="center"/>
        </w:trPr>
        <w:tc>
          <w:tcPr>
            <w:tcW w:w="761" w:type="dxa"/>
          </w:tcPr>
          <w:p w14:paraId="76FB2DDB" w14:textId="77777777" w:rsidR="006C08E5" w:rsidRDefault="00713F17">
            <w:pPr>
              <w:spacing w:after="20"/>
            </w:pPr>
            <w:r>
              <w:rPr>
                <w:sz w:val="16"/>
              </w:rPr>
              <w:t>dijkstra</w:t>
            </w:r>
          </w:p>
        </w:tc>
        <w:tc>
          <w:tcPr>
            <w:tcW w:w="456" w:type="dxa"/>
          </w:tcPr>
          <w:p w14:paraId="1D1B2212" w14:textId="77777777" w:rsidR="006C08E5" w:rsidRDefault="00713F17">
            <w:pPr>
              <w:spacing w:after="20"/>
            </w:pPr>
            <w:r>
              <w:rPr>
                <w:sz w:val="16"/>
              </w:rPr>
              <w:t>static</w:t>
            </w:r>
          </w:p>
        </w:tc>
        <w:tc>
          <w:tcPr>
            <w:tcW w:w="456" w:type="dxa"/>
          </w:tcPr>
          <w:p w14:paraId="34F6DB97" w14:textId="77777777" w:rsidR="006C08E5" w:rsidRDefault="00713F17">
            <w:pPr>
              <w:spacing w:after="20"/>
            </w:pPr>
            <w:r>
              <w:rPr>
                <w:sz w:val="16"/>
              </w:rPr>
              <w:t>2</w:t>
            </w:r>
          </w:p>
        </w:tc>
        <w:tc>
          <w:tcPr>
            <w:tcW w:w="1014" w:type="dxa"/>
          </w:tcPr>
          <w:p w14:paraId="7D52FB88" w14:textId="77777777" w:rsidR="006C08E5" w:rsidRDefault="00713F17">
            <w:pPr>
              <w:spacing w:after="20"/>
            </w:pPr>
            <w:r>
              <w:rPr>
                <w:sz w:val="16"/>
              </w:rPr>
              <w:t>111/120</w:t>
            </w:r>
          </w:p>
        </w:tc>
        <w:tc>
          <w:tcPr>
            <w:tcW w:w="558" w:type="dxa"/>
          </w:tcPr>
          <w:p w14:paraId="73887BC7" w14:textId="77777777" w:rsidR="006C08E5" w:rsidRDefault="00713F17">
            <w:pPr>
              <w:spacing w:after="20"/>
            </w:pPr>
            <w:r>
              <w:rPr>
                <w:sz w:val="16"/>
              </w:rPr>
              <w:t>92.50</w:t>
            </w:r>
          </w:p>
        </w:tc>
        <w:tc>
          <w:tcPr>
            <w:tcW w:w="964" w:type="dxa"/>
          </w:tcPr>
          <w:p w14:paraId="5601665F" w14:textId="77777777" w:rsidR="006C08E5" w:rsidRDefault="00713F17">
            <w:pPr>
              <w:spacing w:after="20"/>
            </w:pPr>
            <w:r>
              <w:rPr>
                <w:sz w:val="16"/>
              </w:rPr>
              <w:t>12.072</w:t>
            </w:r>
          </w:p>
        </w:tc>
        <w:tc>
          <w:tcPr>
            <w:tcW w:w="660" w:type="dxa"/>
          </w:tcPr>
          <w:p w14:paraId="0EC125B4" w14:textId="77777777" w:rsidR="006C08E5" w:rsidRDefault="00713F17">
            <w:pPr>
              <w:spacing w:after="20"/>
            </w:pPr>
            <w:r>
              <w:rPr>
                <w:sz w:val="16"/>
              </w:rPr>
              <w:t>0.000</w:t>
            </w:r>
          </w:p>
        </w:tc>
      </w:tr>
      <w:tr w:rsidR="006C08E5" w14:paraId="153D327B" w14:textId="77777777">
        <w:trPr>
          <w:cantSplit/>
          <w:jc w:val="center"/>
        </w:trPr>
        <w:tc>
          <w:tcPr>
            <w:tcW w:w="761" w:type="dxa"/>
          </w:tcPr>
          <w:p w14:paraId="2569FB92" w14:textId="77777777" w:rsidR="006C08E5" w:rsidRDefault="00713F17">
            <w:pPr>
              <w:spacing w:after="20"/>
            </w:pPr>
            <w:r>
              <w:rPr>
                <w:sz w:val="16"/>
              </w:rPr>
              <w:t>dijkstra</w:t>
            </w:r>
          </w:p>
        </w:tc>
        <w:tc>
          <w:tcPr>
            <w:tcW w:w="456" w:type="dxa"/>
          </w:tcPr>
          <w:p w14:paraId="6DE4E501" w14:textId="77777777" w:rsidR="006C08E5" w:rsidRDefault="00713F17">
            <w:pPr>
              <w:spacing w:after="20"/>
            </w:pPr>
            <w:r>
              <w:rPr>
                <w:sz w:val="16"/>
              </w:rPr>
              <w:t>static</w:t>
            </w:r>
          </w:p>
        </w:tc>
        <w:tc>
          <w:tcPr>
            <w:tcW w:w="456" w:type="dxa"/>
          </w:tcPr>
          <w:p w14:paraId="013256D2" w14:textId="77777777" w:rsidR="006C08E5" w:rsidRDefault="00713F17">
            <w:pPr>
              <w:spacing w:after="20"/>
            </w:pPr>
            <w:r>
              <w:rPr>
                <w:sz w:val="16"/>
              </w:rPr>
              <w:t>4</w:t>
            </w:r>
          </w:p>
        </w:tc>
        <w:tc>
          <w:tcPr>
            <w:tcW w:w="1014" w:type="dxa"/>
          </w:tcPr>
          <w:p w14:paraId="033968B8" w14:textId="77777777" w:rsidR="006C08E5" w:rsidRDefault="00713F17">
            <w:pPr>
              <w:spacing w:after="20"/>
            </w:pPr>
            <w:r>
              <w:rPr>
                <w:sz w:val="16"/>
              </w:rPr>
              <w:t>98/120</w:t>
            </w:r>
          </w:p>
        </w:tc>
        <w:tc>
          <w:tcPr>
            <w:tcW w:w="558" w:type="dxa"/>
          </w:tcPr>
          <w:p w14:paraId="4C7317B0" w14:textId="77777777" w:rsidR="006C08E5" w:rsidRDefault="00713F17">
            <w:pPr>
              <w:spacing w:after="20"/>
            </w:pPr>
            <w:r>
              <w:rPr>
                <w:sz w:val="16"/>
              </w:rPr>
              <w:t>81.67</w:t>
            </w:r>
          </w:p>
        </w:tc>
        <w:tc>
          <w:tcPr>
            <w:tcW w:w="964" w:type="dxa"/>
          </w:tcPr>
          <w:p w14:paraId="76608CCB" w14:textId="77777777" w:rsidR="006C08E5" w:rsidRDefault="00713F17">
            <w:pPr>
              <w:spacing w:after="20"/>
            </w:pPr>
            <w:r>
              <w:rPr>
                <w:sz w:val="16"/>
              </w:rPr>
              <w:t>14.265</w:t>
            </w:r>
          </w:p>
        </w:tc>
        <w:tc>
          <w:tcPr>
            <w:tcW w:w="660" w:type="dxa"/>
          </w:tcPr>
          <w:p w14:paraId="71062EC5" w14:textId="77777777" w:rsidR="006C08E5" w:rsidRDefault="00713F17">
            <w:pPr>
              <w:spacing w:after="20"/>
            </w:pPr>
            <w:r>
              <w:rPr>
                <w:sz w:val="16"/>
              </w:rPr>
              <w:t>0.000</w:t>
            </w:r>
          </w:p>
        </w:tc>
      </w:tr>
      <w:tr w:rsidR="006C08E5" w14:paraId="1488F150" w14:textId="77777777">
        <w:trPr>
          <w:cantSplit/>
          <w:jc w:val="center"/>
        </w:trPr>
        <w:tc>
          <w:tcPr>
            <w:tcW w:w="761" w:type="dxa"/>
          </w:tcPr>
          <w:p w14:paraId="67C65659" w14:textId="77777777" w:rsidR="006C08E5" w:rsidRDefault="00713F17">
            <w:pPr>
              <w:spacing w:after="20"/>
            </w:pPr>
            <w:r>
              <w:rPr>
                <w:sz w:val="16"/>
              </w:rPr>
              <w:t>dijkstra_​frozen</w:t>
            </w:r>
          </w:p>
        </w:tc>
        <w:tc>
          <w:tcPr>
            <w:tcW w:w="456" w:type="dxa"/>
          </w:tcPr>
          <w:p w14:paraId="3EEB80FA" w14:textId="77777777" w:rsidR="006C08E5" w:rsidRDefault="00713F17">
            <w:pPr>
              <w:spacing w:after="20"/>
            </w:pPr>
            <w:r>
              <w:rPr>
                <w:sz w:val="16"/>
              </w:rPr>
              <w:t>dynamic</w:t>
            </w:r>
          </w:p>
        </w:tc>
        <w:tc>
          <w:tcPr>
            <w:tcW w:w="456" w:type="dxa"/>
          </w:tcPr>
          <w:p w14:paraId="6BBFDF31" w14:textId="77777777" w:rsidR="006C08E5" w:rsidRDefault="00713F17">
            <w:pPr>
              <w:spacing w:after="20"/>
            </w:pPr>
            <w:r>
              <w:rPr>
                <w:sz w:val="16"/>
              </w:rPr>
              <w:t>1</w:t>
            </w:r>
          </w:p>
        </w:tc>
        <w:tc>
          <w:tcPr>
            <w:tcW w:w="1014" w:type="dxa"/>
          </w:tcPr>
          <w:p w14:paraId="3AE25BFA" w14:textId="77777777" w:rsidR="006C08E5" w:rsidRDefault="00713F17">
            <w:pPr>
              <w:spacing w:after="20"/>
            </w:pPr>
            <w:r>
              <w:rPr>
                <w:sz w:val="16"/>
              </w:rPr>
              <w:t>113/120</w:t>
            </w:r>
          </w:p>
        </w:tc>
        <w:tc>
          <w:tcPr>
            <w:tcW w:w="558" w:type="dxa"/>
          </w:tcPr>
          <w:p w14:paraId="18EF655B" w14:textId="77777777" w:rsidR="006C08E5" w:rsidRDefault="00713F17">
            <w:pPr>
              <w:spacing w:after="20"/>
            </w:pPr>
            <w:r>
              <w:rPr>
                <w:sz w:val="16"/>
              </w:rPr>
              <w:t>94.17</w:t>
            </w:r>
          </w:p>
        </w:tc>
        <w:tc>
          <w:tcPr>
            <w:tcW w:w="964" w:type="dxa"/>
          </w:tcPr>
          <w:p w14:paraId="33101E3D" w14:textId="77777777" w:rsidR="006C08E5" w:rsidRDefault="00713F17">
            <w:pPr>
              <w:spacing w:after="20"/>
            </w:pPr>
            <w:r>
              <w:rPr>
                <w:sz w:val="16"/>
              </w:rPr>
              <w:t>15.496</w:t>
            </w:r>
          </w:p>
        </w:tc>
        <w:tc>
          <w:tcPr>
            <w:tcW w:w="660" w:type="dxa"/>
          </w:tcPr>
          <w:p w14:paraId="0C64DD42" w14:textId="77777777" w:rsidR="006C08E5" w:rsidRDefault="00713F17">
            <w:pPr>
              <w:spacing w:after="20"/>
            </w:pPr>
            <w:r>
              <w:rPr>
                <w:sz w:val="16"/>
              </w:rPr>
              <w:t>0.000</w:t>
            </w:r>
          </w:p>
        </w:tc>
      </w:tr>
      <w:tr w:rsidR="006C08E5" w14:paraId="11ECC253" w14:textId="77777777">
        <w:trPr>
          <w:cantSplit/>
          <w:jc w:val="center"/>
        </w:trPr>
        <w:tc>
          <w:tcPr>
            <w:tcW w:w="761" w:type="dxa"/>
          </w:tcPr>
          <w:p w14:paraId="649E56B6" w14:textId="77777777" w:rsidR="006C08E5" w:rsidRDefault="00713F17">
            <w:pPr>
              <w:spacing w:after="20"/>
            </w:pPr>
            <w:r>
              <w:rPr>
                <w:sz w:val="16"/>
              </w:rPr>
              <w:t>dijkstra_​frozen</w:t>
            </w:r>
          </w:p>
        </w:tc>
        <w:tc>
          <w:tcPr>
            <w:tcW w:w="456" w:type="dxa"/>
          </w:tcPr>
          <w:p w14:paraId="29717D5A" w14:textId="77777777" w:rsidR="006C08E5" w:rsidRDefault="00713F17">
            <w:pPr>
              <w:spacing w:after="20"/>
            </w:pPr>
            <w:r>
              <w:rPr>
                <w:sz w:val="16"/>
              </w:rPr>
              <w:t>dynamic</w:t>
            </w:r>
          </w:p>
        </w:tc>
        <w:tc>
          <w:tcPr>
            <w:tcW w:w="456" w:type="dxa"/>
          </w:tcPr>
          <w:p w14:paraId="01E2BB7E" w14:textId="77777777" w:rsidR="006C08E5" w:rsidRDefault="00713F17">
            <w:pPr>
              <w:spacing w:after="20"/>
            </w:pPr>
            <w:r>
              <w:rPr>
                <w:sz w:val="16"/>
              </w:rPr>
              <w:t>2</w:t>
            </w:r>
          </w:p>
        </w:tc>
        <w:tc>
          <w:tcPr>
            <w:tcW w:w="1014" w:type="dxa"/>
          </w:tcPr>
          <w:p w14:paraId="723F836C" w14:textId="77777777" w:rsidR="006C08E5" w:rsidRDefault="00713F17">
            <w:pPr>
              <w:spacing w:after="20"/>
            </w:pPr>
            <w:r>
              <w:rPr>
                <w:sz w:val="16"/>
              </w:rPr>
              <w:t>103/120</w:t>
            </w:r>
          </w:p>
        </w:tc>
        <w:tc>
          <w:tcPr>
            <w:tcW w:w="558" w:type="dxa"/>
          </w:tcPr>
          <w:p w14:paraId="09A1BE5A" w14:textId="77777777" w:rsidR="006C08E5" w:rsidRDefault="00713F17">
            <w:pPr>
              <w:spacing w:after="20"/>
            </w:pPr>
            <w:r>
              <w:rPr>
                <w:sz w:val="16"/>
              </w:rPr>
              <w:t>85.83</w:t>
            </w:r>
          </w:p>
        </w:tc>
        <w:tc>
          <w:tcPr>
            <w:tcW w:w="964" w:type="dxa"/>
          </w:tcPr>
          <w:p w14:paraId="1D102D55" w14:textId="77777777" w:rsidR="006C08E5" w:rsidRDefault="00713F17">
            <w:pPr>
              <w:spacing w:after="20"/>
            </w:pPr>
            <w:r>
              <w:rPr>
                <w:sz w:val="16"/>
              </w:rPr>
              <w:t>16.097</w:t>
            </w:r>
          </w:p>
        </w:tc>
        <w:tc>
          <w:tcPr>
            <w:tcW w:w="660" w:type="dxa"/>
          </w:tcPr>
          <w:p w14:paraId="10A7D6EB" w14:textId="77777777" w:rsidR="006C08E5" w:rsidRDefault="00713F17">
            <w:pPr>
              <w:spacing w:after="20"/>
            </w:pPr>
            <w:r>
              <w:rPr>
                <w:sz w:val="16"/>
              </w:rPr>
              <w:t>6.833</w:t>
            </w:r>
          </w:p>
        </w:tc>
      </w:tr>
      <w:tr w:rsidR="006C08E5" w14:paraId="382A4029" w14:textId="77777777">
        <w:trPr>
          <w:cantSplit/>
          <w:jc w:val="center"/>
        </w:trPr>
        <w:tc>
          <w:tcPr>
            <w:tcW w:w="761" w:type="dxa"/>
          </w:tcPr>
          <w:p w14:paraId="42E7B289" w14:textId="77777777" w:rsidR="006C08E5" w:rsidRDefault="00713F17">
            <w:pPr>
              <w:spacing w:after="20"/>
            </w:pPr>
            <w:r>
              <w:rPr>
                <w:sz w:val="16"/>
              </w:rPr>
              <w:lastRenderedPageBreak/>
              <w:t>dijkstra_​frozen</w:t>
            </w:r>
          </w:p>
        </w:tc>
        <w:tc>
          <w:tcPr>
            <w:tcW w:w="456" w:type="dxa"/>
          </w:tcPr>
          <w:p w14:paraId="4DB8F714" w14:textId="77777777" w:rsidR="006C08E5" w:rsidRDefault="00713F17">
            <w:pPr>
              <w:spacing w:after="20"/>
            </w:pPr>
            <w:r>
              <w:rPr>
                <w:sz w:val="16"/>
              </w:rPr>
              <w:t>dynamic</w:t>
            </w:r>
          </w:p>
        </w:tc>
        <w:tc>
          <w:tcPr>
            <w:tcW w:w="456" w:type="dxa"/>
          </w:tcPr>
          <w:p w14:paraId="4BEB94C7" w14:textId="77777777" w:rsidR="006C08E5" w:rsidRDefault="00713F17">
            <w:pPr>
              <w:spacing w:after="20"/>
            </w:pPr>
            <w:r>
              <w:rPr>
                <w:sz w:val="16"/>
              </w:rPr>
              <w:t>4</w:t>
            </w:r>
          </w:p>
        </w:tc>
        <w:tc>
          <w:tcPr>
            <w:tcW w:w="1014" w:type="dxa"/>
          </w:tcPr>
          <w:p w14:paraId="27B78051" w14:textId="77777777" w:rsidR="006C08E5" w:rsidRDefault="00713F17">
            <w:pPr>
              <w:spacing w:after="20"/>
            </w:pPr>
            <w:r>
              <w:rPr>
                <w:sz w:val="16"/>
              </w:rPr>
              <w:t>75/120</w:t>
            </w:r>
          </w:p>
        </w:tc>
        <w:tc>
          <w:tcPr>
            <w:tcW w:w="558" w:type="dxa"/>
          </w:tcPr>
          <w:p w14:paraId="45C27E17" w14:textId="77777777" w:rsidR="006C08E5" w:rsidRDefault="00713F17">
            <w:pPr>
              <w:spacing w:after="20"/>
            </w:pPr>
            <w:r>
              <w:rPr>
                <w:sz w:val="16"/>
              </w:rPr>
              <w:t>62.50</w:t>
            </w:r>
          </w:p>
        </w:tc>
        <w:tc>
          <w:tcPr>
            <w:tcW w:w="964" w:type="dxa"/>
          </w:tcPr>
          <w:p w14:paraId="516C09F4" w14:textId="77777777" w:rsidR="006C08E5" w:rsidRDefault="00713F17">
            <w:pPr>
              <w:spacing w:after="20"/>
            </w:pPr>
            <w:r>
              <w:rPr>
                <w:sz w:val="16"/>
              </w:rPr>
              <w:t>16.880</w:t>
            </w:r>
          </w:p>
        </w:tc>
        <w:tc>
          <w:tcPr>
            <w:tcW w:w="660" w:type="dxa"/>
          </w:tcPr>
          <w:p w14:paraId="38C6A810" w14:textId="77777777" w:rsidR="006C08E5" w:rsidRDefault="00713F17">
            <w:pPr>
              <w:spacing w:after="20"/>
            </w:pPr>
            <w:r>
              <w:rPr>
                <w:sz w:val="16"/>
              </w:rPr>
              <w:t>28.908</w:t>
            </w:r>
          </w:p>
        </w:tc>
      </w:tr>
      <w:tr w:rsidR="006C08E5" w14:paraId="0ADBF8AC" w14:textId="77777777">
        <w:trPr>
          <w:cantSplit/>
          <w:jc w:val="center"/>
        </w:trPr>
        <w:tc>
          <w:tcPr>
            <w:tcW w:w="761" w:type="dxa"/>
          </w:tcPr>
          <w:p w14:paraId="47EC3046" w14:textId="77777777" w:rsidR="006C08E5" w:rsidRDefault="00713F17">
            <w:pPr>
              <w:spacing w:after="20"/>
            </w:pPr>
            <w:r>
              <w:rPr>
                <w:sz w:val="16"/>
              </w:rPr>
              <w:t>dijkstra_​frozen</w:t>
            </w:r>
          </w:p>
        </w:tc>
        <w:tc>
          <w:tcPr>
            <w:tcW w:w="456" w:type="dxa"/>
          </w:tcPr>
          <w:p w14:paraId="4B04BCEE" w14:textId="77777777" w:rsidR="006C08E5" w:rsidRDefault="00713F17">
            <w:pPr>
              <w:spacing w:after="20"/>
            </w:pPr>
            <w:r>
              <w:rPr>
                <w:sz w:val="16"/>
              </w:rPr>
              <w:t>static</w:t>
            </w:r>
          </w:p>
        </w:tc>
        <w:tc>
          <w:tcPr>
            <w:tcW w:w="456" w:type="dxa"/>
          </w:tcPr>
          <w:p w14:paraId="0FD0C597" w14:textId="77777777" w:rsidR="006C08E5" w:rsidRDefault="00713F17">
            <w:pPr>
              <w:spacing w:after="20"/>
            </w:pPr>
            <w:r>
              <w:rPr>
                <w:sz w:val="16"/>
              </w:rPr>
              <w:t>1</w:t>
            </w:r>
          </w:p>
        </w:tc>
        <w:tc>
          <w:tcPr>
            <w:tcW w:w="1014" w:type="dxa"/>
          </w:tcPr>
          <w:p w14:paraId="5738DE23" w14:textId="77777777" w:rsidR="006C08E5" w:rsidRDefault="00713F17">
            <w:pPr>
              <w:spacing w:after="20"/>
            </w:pPr>
            <w:r>
              <w:rPr>
                <w:sz w:val="16"/>
              </w:rPr>
              <w:t>113/120</w:t>
            </w:r>
          </w:p>
        </w:tc>
        <w:tc>
          <w:tcPr>
            <w:tcW w:w="558" w:type="dxa"/>
          </w:tcPr>
          <w:p w14:paraId="3BAECBF7" w14:textId="77777777" w:rsidR="006C08E5" w:rsidRDefault="00713F17">
            <w:pPr>
              <w:spacing w:after="20"/>
            </w:pPr>
            <w:r>
              <w:rPr>
                <w:sz w:val="16"/>
              </w:rPr>
              <w:t>94.17</w:t>
            </w:r>
          </w:p>
        </w:tc>
        <w:tc>
          <w:tcPr>
            <w:tcW w:w="964" w:type="dxa"/>
          </w:tcPr>
          <w:p w14:paraId="3BD3A81C" w14:textId="77777777" w:rsidR="006C08E5" w:rsidRDefault="00713F17">
            <w:pPr>
              <w:spacing w:after="20"/>
            </w:pPr>
            <w:r>
              <w:rPr>
                <w:sz w:val="16"/>
              </w:rPr>
              <w:t>10.991</w:t>
            </w:r>
          </w:p>
        </w:tc>
        <w:tc>
          <w:tcPr>
            <w:tcW w:w="660" w:type="dxa"/>
          </w:tcPr>
          <w:p w14:paraId="41E50ACC" w14:textId="77777777" w:rsidR="006C08E5" w:rsidRDefault="00713F17">
            <w:pPr>
              <w:spacing w:after="20"/>
            </w:pPr>
            <w:r>
              <w:rPr>
                <w:sz w:val="16"/>
              </w:rPr>
              <w:t>0.000</w:t>
            </w:r>
          </w:p>
        </w:tc>
      </w:tr>
      <w:tr w:rsidR="006C08E5" w14:paraId="2DA0A3AB" w14:textId="77777777">
        <w:trPr>
          <w:cantSplit/>
          <w:jc w:val="center"/>
        </w:trPr>
        <w:tc>
          <w:tcPr>
            <w:tcW w:w="761" w:type="dxa"/>
          </w:tcPr>
          <w:p w14:paraId="33DF99AE" w14:textId="77777777" w:rsidR="006C08E5" w:rsidRDefault="00713F17">
            <w:pPr>
              <w:spacing w:after="20"/>
            </w:pPr>
            <w:r>
              <w:rPr>
                <w:sz w:val="16"/>
              </w:rPr>
              <w:t>dijkstra_​frozen</w:t>
            </w:r>
          </w:p>
        </w:tc>
        <w:tc>
          <w:tcPr>
            <w:tcW w:w="456" w:type="dxa"/>
          </w:tcPr>
          <w:p w14:paraId="24176EB8" w14:textId="77777777" w:rsidR="006C08E5" w:rsidRDefault="00713F17">
            <w:pPr>
              <w:spacing w:after="20"/>
            </w:pPr>
            <w:r>
              <w:rPr>
                <w:sz w:val="16"/>
              </w:rPr>
              <w:t>static</w:t>
            </w:r>
          </w:p>
        </w:tc>
        <w:tc>
          <w:tcPr>
            <w:tcW w:w="456" w:type="dxa"/>
          </w:tcPr>
          <w:p w14:paraId="31FF5FC3" w14:textId="77777777" w:rsidR="006C08E5" w:rsidRDefault="00713F17">
            <w:pPr>
              <w:spacing w:after="20"/>
            </w:pPr>
            <w:r>
              <w:rPr>
                <w:sz w:val="16"/>
              </w:rPr>
              <w:t>2</w:t>
            </w:r>
          </w:p>
        </w:tc>
        <w:tc>
          <w:tcPr>
            <w:tcW w:w="1014" w:type="dxa"/>
          </w:tcPr>
          <w:p w14:paraId="2D098A4B" w14:textId="77777777" w:rsidR="006C08E5" w:rsidRDefault="00713F17">
            <w:pPr>
              <w:spacing w:after="20"/>
            </w:pPr>
            <w:r>
              <w:rPr>
                <w:sz w:val="16"/>
              </w:rPr>
              <w:t>111/120</w:t>
            </w:r>
          </w:p>
        </w:tc>
        <w:tc>
          <w:tcPr>
            <w:tcW w:w="558" w:type="dxa"/>
          </w:tcPr>
          <w:p w14:paraId="620B198A" w14:textId="77777777" w:rsidR="006C08E5" w:rsidRDefault="00713F17">
            <w:pPr>
              <w:spacing w:after="20"/>
            </w:pPr>
            <w:r>
              <w:rPr>
                <w:sz w:val="16"/>
              </w:rPr>
              <w:t>92.50</w:t>
            </w:r>
          </w:p>
        </w:tc>
        <w:tc>
          <w:tcPr>
            <w:tcW w:w="964" w:type="dxa"/>
          </w:tcPr>
          <w:p w14:paraId="5EDFA91C" w14:textId="77777777" w:rsidR="006C08E5" w:rsidRDefault="00713F17">
            <w:pPr>
              <w:spacing w:after="20"/>
            </w:pPr>
            <w:r>
              <w:rPr>
                <w:sz w:val="16"/>
              </w:rPr>
              <w:t>12.072</w:t>
            </w:r>
          </w:p>
        </w:tc>
        <w:tc>
          <w:tcPr>
            <w:tcW w:w="660" w:type="dxa"/>
          </w:tcPr>
          <w:p w14:paraId="4567792E" w14:textId="77777777" w:rsidR="006C08E5" w:rsidRDefault="00713F17">
            <w:pPr>
              <w:spacing w:after="20"/>
            </w:pPr>
            <w:r>
              <w:rPr>
                <w:sz w:val="16"/>
              </w:rPr>
              <w:t>0.000</w:t>
            </w:r>
          </w:p>
        </w:tc>
      </w:tr>
      <w:tr w:rsidR="006C08E5" w14:paraId="663E3A34" w14:textId="77777777">
        <w:trPr>
          <w:cantSplit/>
          <w:jc w:val="center"/>
        </w:trPr>
        <w:tc>
          <w:tcPr>
            <w:tcW w:w="761" w:type="dxa"/>
          </w:tcPr>
          <w:p w14:paraId="06B39551" w14:textId="77777777" w:rsidR="006C08E5" w:rsidRDefault="00713F17">
            <w:pPr>
              <w:spacing w:after="20"/>
            </w:pPr>
            <w:r>
              <w:rPr>
                <w:sz w:val="16"/>
              </w:rPr>
              <w:t>dijkstra_​frozen</w:t>
            </w:r>
          </w:p>
        </w:tc>
        <w:tc>
          <w:tcPr>
            <w:tcW w:w="456" w:type="dxa"/>
          </w:tcPr>
          <w:p w14:paraId="3273EEC3" w14:textId="77777777" w:rsidR="006C08E5" w:rsidRDefault="00713F17">
            <w:pPr>
              <w:spacing w:after="20"/>
            </w:pPr>
            <w:r>
              <w:rPr>
                <w:sz w:val="16"/>
              </w:rPr>
              <w:t>static</w:t>
            </w:r>
          </w:p>
        </w:tc>
        <w:tc>
          <w:tcPr>
            <w:tcW w:w="456" w:type="dxa"/>
          </w:tcPr>
          <w:p w14:paraId="249B7A5F" w14:textId="77777777" w:rsidR="006C08E5" w:rsidRDefault="00713F17">
            <w:pPr>
              <w:spacing w:after="20"/>
            </w:pPr>
            <w:r>
              <w:rPr>
                <w:sz w:val="16"/>
              </w:rPr>
              <w:t>4</w:t>
            </w:r>
          </w:p>
        </w:tc>
        <w:tc>
          <w:tcPr>
            <w:tcW w:w="1014" w:type="dxa"/>
          </w:tcPr>
          <w:p w14:paraId="7BB24595" w14:textId="77777777" w:rsidR="006C08E5" w:rsidRDefault="00713F17">
            <w:pPr>
              <w:spacing w:after="20"/>
            </w:pPr>
            <w:r>
              <w:rPr>
                <w:sz w:val="16"/>
              </w:rPr>
              <w:t>98/120</w:t>
            </w:r>
          </w:p>
        </w:tc>
        <w:tc>
          <w:tcPr>
            <w:tcW w:w="558" w:type="dxa"/>
          </w:tcPr>
          <w:p w14:paraId="01245261" w14:textId="77777777" w:rsidR="006C08E5" w:rsidRDefault="00713F17">
            <w:pPr>
              <w:spacing w:after="20"/>
            </w:pPr>
            <w:r>
              <w:rPr>
                <w:sz w:val="16"/>
              </w:rPr>
              <w:t>81.67</w:t>
            </w:r>
          </w:p>
        </w:tc>
        <w:tc>
          <w:tcPr>
            <w:tcW w:w="964" w:type="dxa"/>
          </w:tcPr>
          <w:p w14:paraId="6979006B" w14:textId="77777777" w:rsidR="006C08E5" w:rsidRDefault="00713F17">
            <w:pPr>
              <w:spacing w:after="20"/>
            </w:pPr>
            <w:r>
              <w:rPr>
                <w:sz w:val="16"/>
              </w:rPr>
              <w:t>14.265</w:t>
            </w:r>
          </w:p>
        </w:tc>
        <w:tc>
          <w:tcPr>
            <w:tcW w:w="660" w:type="dxa"/>
          </w:tcPr>
          <w:p w14:paraId="6211F704" w14:textId="77777777" w:rsidR="006C08E5" w:rsidRDefault="00713F17">
            <w:pPr>
              <w:spacing w:after="20"/>
            </w:pPr>
            <w:r>
              <w:rPr>
                <w:sz w:val="16"/>
              </w:rPr>
              <w:t>0.000</w:t>
            </w:r>
          </w:p>
        </w:tc>
      </w:tr>
      <w:tr w:rsidR="006C08E5" w14:paraId="00FAE387" w14:textId="77777777">
        <w:trPr>
          <w:cantSplit/>
          <w:jc w:val="center"/>
        </w:trPr>
        <w:tc>
          <w:tcPr>
            <w:tcW w:w="761" w:type="dxa"/>
          </w:tcPr>
          <w:p w14:paraId="7C4BD05A" w14:textId="77777777" w:rsidR="006C08E5" w:rsidRDefault="00713F17">
            <w:pPr>
              <w:spacing w:after="20"/>
            </w:pPr>
            <w:r>
              <w:rPr>
                <w:sz w:val="16"/>
              </w:rPr>
              <w:t>shared</w:t>
            </w:r>
          </w:p>
        </w:tc>
        <w:tc>
          <w:tcPr>
            <w:tcW w:w="456" w:type="dxa"/>
          </w:tcPr>
          <w:p w14:paraId="03850961" w14:textId="77777777" w:rsidR="006C08E5" w:rsidRDefault="00713F17">
            <w:pPr>
              <w:spacing w:after="20"/>
            </w:pPr>
            <w:r>
              <w:rPr>
                <w:sz w:val="16"/>
              </w:rPr>
              <w:t>dynamic</w:t>
            </w:r>
          </w:p>
        </w:tc>
        <w:tc>
          <w:tcPr>
            <w:tcW w:w="456" w:type="dxa"/>
          </w:tcPr>
          <w:p w14:paraId="21C58B4F" w14:textId="77777777" w:rsidR="006C08E5" w:rsidRDefault="00713F17">
            <w:pPr>
              <w:spacing w:after="20"/>
            </w:pPr>
            <w:r>
              <w:rPr>
                <w:sz w:val="16"/>
              </w:rPr>
              <w:t>1</w:t>
            </w:r>
          </w:p>
        </w:tc>
        <w:tc>
          <w:tcPr>
            <w:tcW w:w="1014" w:type="dxa"/>
          </w:tcPr>
          <w:p w14:paraId="327E0A9A" w14:textId="77777777" w:rsidR="006C08E5" w:rsidRDefault="00713F17">
            <w:pPr>
              <w:spacing w:after="20"/>
            </w:pPr>
            <w:r>
              <w:rPr>
                <w:sz w:val="16"/>
              </w:rPr>
              <w:t>242/600</w:t>
            </w:r>
          </w:p>
        </w:tc>
        <w:tc>
          <w:tcPr>
            <w:tcW w:w="558" w:type="dxa"/>
          </w:tcPr>
          <w:p w14:paraId="28697290" w14:textId="77777777" w:rsidR="006C08E5" w:rsidRDefault="00713F17">
            <w:pPr>
              <w:spacing w:after="20"/>
            </w:pPr>
            <w:r>
              <w:rPr>
                <w:sz w:val="16"/>
              </w:rPr>
              <w:t>40.33</w:t>
            </w:r>
          </w:p>
        </w:tc>
        <w:tc>
          <w:tcPr>
            <w:tcW w:w="964" w:type="dxa"/>
          </w:tcPr>
          <w:p w14:paraId="705CD620" w14:textId="77777777" w:rsidR="006C08E5" w:rsidRDefault="00713F17">
            <w:pPr>
              <w:spacing w:after="20"/>
            </w:pPr>
            <w:r>
              <w:rPr>
                <w:sz w:val="16"/>
              </w:rPr>
              <w:t>10.831</w:t>
            </w:r>
          </w:p>
        </w:tc>
        <w:tc>
          <w:tcPr>
            <w:tcW w:w="660" w:type="dxa"/>
          </w:tcPr>
          <w:p w14:paraId="348F8555" w14:textId="77777777" w:rsidR="006C08E5" w:rsidRDefault="00713F17">
            <w:pPr>
              <w:spacing w:after="20"/>
            </w:pPr>
            <w:r>
              <w:rPr>
                <w:sz w:val="16"/>
              </w:rPr>
              <w:t>0.000</w:t>
            </w:r>
          </w:p>
        </w:tc>
      </w:tr>
      <w:tr w:rsidR="006C08E5" w14:paraId="7068DD10" w14:textId="77777777">
        <w:trPr>
          <w:cantSplit/>
          <w:jc w:val="center"/>
        </w:trPr>
        <w:tc>
          <w:tcPr>
            <w:tcW w:w="761" w:type="dxa"/>
          </w:tcPr>
          <w:p w14:paraId="33F756C2" w14:textId="77777777" w:rsidR="006C08E5" w:rsidRDefault="00713F17">
            <w:pPr>
              <w:spacing w:after="20"/>
            </w:pPr>
            <w:r>
              <w:rPr>
                <w:sz w:val="16"/>
              </w:rPr>
              <w:t>shared</w:t>
            </w:r>
          </w:p>
        </w:tc>
        <w:tc>
          <w:tcPr>
            <w:tcW w:w="456" w:type="dxa"/>
          </w:tcPr>
          <w:p w14:paraId="32C82A78" w14:textId="77777777" w:rsidR="006C08E5" w:rsidRDefault="00713F17">
            <w:pPr>
              <w:spacing w:after="20"/>
            </w:pPr>
            <w:r>
              <w:rPr>
                <w:sz w:val="16"/>
              </w:rPr>
              <w:t>dynamic</w:t>
            </w:r>
          </w:p>
        </w:tc>
        <w:tc>
          <w:tcPr>
            <w:tcW w:w="456" w:type="dxa"/>
          </w:tcPr>
          <w:p w14:paraId="44120257" w14:textId="77777777" w:rsidR="006C08E5" w:rsidRDefault="00713F17">
            <w:pPr>
              <w:spacing w:after="20"/>
            </w:pPr>
            <w:r>
              <w:rPr>
                <w:sz w:val="16"/>
              </w:rPr>
              <w:t>2</w:t>
            </w:r>
          </w:p>
        </w:tc>
        <w:tc>
          <w:tcPr>
            <w:tcW w:w="1014" w:type="dxa"/>
          </w:tcPr>
          <w:p w14:paraId="01F0A368" w14:textId="77777777" w:rsidR="006C08E5" w:rsidRDefault="00713F17">
            <w:pPr>
              <w:spacing w:after="20"/>
            </w:pPr>
            <w:r>
              <w:rPr>
                <w:sz w:val="16"/>
              </w:rPr>
              <w:t>126/600</w:t>
            </w:r>
          </w:p>
        </w:tc>
        <w:tc>
          <w:tcPr>
            <w:tcW w:w="558" w:type="dxa"/>
          </w:tcPr>
          <w:p w14:paraId="07B975D9" w14:textId="77777777" w:rsidR="006C08E5" w:rsidRDefault="00713F17">
            <w:pPr>
              <w:spacing w:after="20"/>
            </w:pPr>
            <w:r>
              <w:rPr>
                <w:sz w:val="16"/>
              </w:rPr>
              <w:t>21.00</w:t>
            </w:r>
          </w:p>
        </w:tc>
        <w:tc>
          <w:tcPr>
            <w:tcW w:w="964" w:type="dxa"/>
          </w:tcPr>
          <w:p w14:paraId="70EAA7A0" w14:textId="77777777" w:rsidR="006C08E5" w:rsidRDefault="00713F17">
            <w:pPr>
              <w:spacing w:after="20"/>
            </w:pPr>
            <w:r>
              <w:rPr>
                <w:sz w:val="16"/>
              </w:rPr>
              <w:t>9.849</w:t>
            </w:r>
          </w:p>
        </w:tc>
        <w:tc>
          <w:tcPr>
            <w:tcW w:w="660" w:type="dxa"/>
          </w:tcPr>
          <w:p w14:paraId="752D92E2" w14:textId="77777777" w:rsidR="006C08E5" w:rsidRDefault="00713F17">
            <w:pPr>
              <w:spacing w:after="20"/>
            </w:pPr>
            <w:r>
              <w:rPr>
                <w:sz w:val="16"/>
              </w:rPr>
              <w:t>1.482</w:t>
            </w:r>
          </w:p>
        </w:tc>
      </w:tr>
      <w:tr w:rsidR="006C08E5" w14:paraId="4BBCBB2A" w14:textId="77777777">
        <w:trPr>
          <w:cantSplit/>
          <w:jc w:val="center"/>
        </w:trPr>
        <w:tc>
          <w:tcPr>
            <w:tcW w:w="761" w:type="dxa"/>
          </w:tcPr>
          <w:p w14:paraId="01F59D7C" w14:textId="77777777" w:rsidR="006C08E5" w:rsidRDefault="00713F17">
            <w:pPr>
              <w:spacing w:after="20"/>
            </w:pPr>
            <w:r>
              <w:rPr>
                <w:sz w:val="16"/>
              </w:rPr>
              <w:t>shared</w:t>
            </w:r>
          </w:p>
        </w:tc>
        <w:tc>
          <w:tcPr>
            <w:tcW w:w="456" w:type="dxa"/>
          </w:tcPr>
          <w:p w14:paraId="46A75C76" w14:textId="77777777" w:rsidR="006C08E5" w:rsidRDefault="00713F17">
            <w:pPr>
              <w:spacing w:after="20"/>
            </w:pPr>
            <w:r>
              <w:rPr>
                <w:sz w:val="16"/>
              </w:rPr>
              <w:t>dynamic</w:t>
            </w:r>
          </w:p>
        </w:tc>
        <w:tc>
          <w:tcPr>
            <w:tcW w:w="456" w:type="dxa"/>
          </w:tcPr>
          <w:p w14:paraId="1D93007A" w14:textId="77777777" w:rsidR="006C08E5" w:rsidRDefault="00713F17">
            <w:pPr>
              <w:spacing w:after="20"/>
            </w:pPr>
            <w:r>
              <w:rPr>
                <w:sz w:val="16"/>
              </w:rPr>
              <w:t>4</w:t>
            </w:r>
          </w:p>
        </w:tc>
        <w:tc>
          <w:tcPr>
            <w:tcW w:w="1014" w:type="dxa"/>
          </w:tcPr>
          <w:p w14:paraId="2B85F820" w14:textId="77777777" w:rsidR="006C08E5" w:rsidRDefault="00713F17">
            <w:pPr>
              <w:spacing w:after="20"/>
            </w:pPr>
            <w:r>
              <w:rPr>
                <w:sz w:val="16"/>
              </w:rPr>
              <w:t>37/600</w:t>
            </w:r>
          </w:p>
        </w:tc>
        <w:tc>
          <w:tcPr>
            <w:tcW w:w="558" w:type="dxa"/>
          </w:tcPr>
          <w:p w14:paraId="4D8CB91E" w14:textId="77777777" w:rsidR="006C08E5" w:rsidRDefault="00713F17">
            <w:pPr>
              <w:spacing w:after="20"/>
            </w:pPr>
            <w:r>
              <w:rPr>
                <w:sz w:val="16"/>
              </w:rPr>
              <w:t>6.17</w:t>
            </w:r>
          </w:p>
        </w:tc>
        <w:tc>
          <w:tcPr>
            <w:tcW w:w="964" w:type="dxa"/>
          </w:tcPr>
          <w:p w14:paraId="2AA69768" w14:textId="77777777" w:rsidR="006C08E5" w:rsidRDefault="00713F17">
            <w:pPr>
              <w:spacing w:after="20"/>
            </w:pPr>
            <w:r>
              <w:rPr>
                <w:sz w:val="16"/>
              </w:rPr>
              <w:t>11.027</w:t>
            </w:r>
          </w:p>
        </w:tc>
        <w:tc>
          <w:tcPr>
            <w:tcW w:w="660" w:type="dxa"/>
          </w:tcPr>
          <w:p w14:paraId="540B2CA6" w14:textId="77777777" w:rsidR="006C08E5" w:rsidRDefault="00713F17">
            <w:pPr>
              <w:spacing w:after="20"/>
            </w:pPr>
            <w:r>
              <w:rPr>
                <w:sz w:val="16"/>
              </w:rPr>
              <w:t>12.287</w:t>
            </w:r>
          </w:p>
        </w:tc>
      </w:tr>
      <w:tr w:rsidR="006C08E5" w14:paraId="6C74B871" w14:textId="77777777">
        <w:trPr>
          <w:cantSplit/>
          <w:jc w:val="center"/>
        </w:trPr>
        <w:tc>
          <w:tcPr>
            <w:tcW w:w="761" w:type="dxa"/>
          </w:tcPr>
          <w:p w14:paraId="22651273" w14:textId="77777777" w:rsidR="006C08E5" w:rsidRDefault="00713F17">
            <w:pPr>
              <w:spacing w:after="20"/>
            </w:pPr>
            <w:r>
              <w:rPr>
                <w:sz w:val="16"/>
              </w:rPr>
              <w:t>shared</w:t>
            </w:r>
          </w:p>
        </w:tc>
        <w:tc>
          <w:tcPr>
            <w:tcW w:w="456" w:type="dxa"/>
          </w:tcPr>
          <w:p w14:paraId="1A81979A" w14:textId="77777777" w:rsidR="006C08E5" w:rsidRDefault="00713F17">
            <w:pPr>
              <w:spacing w:after="20"/>
            </w:pPr>
            <w:r>
              <w:rPr>
                <w:sz w:val="16"/>
              </w:rPr>
              <w:t>static</w:t>
            </w:r>
          </w:p>
        </w:tc>
        <w:tc>
          <w:tcPr>
            <w:tcW w:w="456" w:type="dxa"/>
          </w:tcPr>
          <w:p w14:paraId="78A1AFE8" w14:textId="77777777" w:rsidR="006C08E5" w:rsidRDefault="00713F17">
            <w:pPr>
              <w:spacing w:after="20"/>
            </w:pPr>
            <w:r>
              <w:rPr>
                <w:sz w:val="16"/>
              </w:rPr>
              <w:t>1</w:t>
            </w:r>
          </w:p>
        </w:tc>
        <w:tc>
          <w:tcPr>
            <w:tcW w:w="1014" w:type="dxa"/>
          </w:tcPr>
          <w:p w14:paraId="6DE643A0" w14:textId="77777777" w:rsidR="006C08E5" w:rsidRDefault="00713F17">
            <w:pPr>
              <w:spacing w:after="20"/>
            </w:pPr>
            <w:r>
              <w:rPr>
                <w:sz w:val="16"/>
              </w:rPr>
              <w:t>238/600</w:t>
            </w:r>
          </w:p>
        </w:tc>
        <w:tc>
          <w:tcPr>
            <w:tcW w:w="558" w:type="dxa"/>
          </w:tcPr>
          <w:p w14:paraId="35BD4424" w14:textId="77777777" w:rsidR="006C08E5" w:rsidRDefault="00713F17">
            <w:pPr>
              <w:spacing w:after="20"/>
            </w:pPr>
            <w:r>
              <w:rPr>
                <w:sz w:val="16"/>
              </w:rPr>
              <w:t>39.67</w:t>
            </w:r>
          </w:p>
        </w:tc>
        <w:tc>
          <w:tcPr>
            <w:tcW w:w="964" w:type="dxa"/>
          </w:tcPr>
          <w:p w14:paraId="38EBEC06" w14:textId="77777777" w:rsidR="006C08E5" w:rsidRDefault="00713F17">
            <w:pPr>
              <w:spacing w:after="20"/>
            </w:pPr>
            <w:r>
              <w:rPr>
                <w:sz w:val="16"/>
              </w:rPr>
              <w:t>9.647</w:t>
            </w:r>
          </w:p>
        </w:tc>
        <w:tc>
          <w:tcPr>
            <w:tcW w:w="660" w:type="dxa"/>
          </w:tcPr>
          <w:p w14:paraId="4DCA7EF1" w14:textId="77777777" w:rsidR="006C08E5" w:rsidRDefault="00713F17">
            <w:pPr>
              <w:spacing w:after="20"/>
            </w:pPr>
            <w:r>
              <w:rPr>
                <w:sz w:val="16"/>
              </w:rPr>
              <w:t>0.000</w:t>
            </w:r>
          </w:p>
        </w:tc>
      </w:tr>
      <w:tr w:rsidR="006C08E5" w14:paraId="095968AB" w14:textId="77777777">
        <w:trPr>
          <w:cantSplit/>
          <w:jc w:val="center"/>
        </w:trPr>
        <w:tc>
          <w:tcPr>
            <w:tcW w:w="761" w:type="dxa"/>
          </w:tcPr>
          <w:p w14:paraId="54D4BF89" w14:textId="77777777" w:rsidR="006C08E5" w:rsidRDefault="00713F17">
            <w:pPr>
              <w:spacing w:after="20"/>
            </w:pPr>
            <w:r>
              <w:rPr>
                <w:sz w:val="16"/>
              </w:rPr>
              <w:t>shared</w:t>
            </w:r>
          </w:p>
        </w:tc>
        <w:tc>
          <w:tcPr>
            <w:tcW w:w="456" w:type="dxa"/>
          </w:tcPr>
          <w:p w14:paraId="00C4C79C" w14:textId="77777777" w:rsidR="006C08E5" w:rsidRDefault="00713F17">
            <w:pPr>
              <w:spacing w:after="20"/>
            </w:pPr>
            <w:r>
              <w:rPr>
                <w:sz w:val="16"/>
              </w:rPr>
              <w:t>static</w:t>
            </w:r>
          </w:p>
        </w:tc>
        <w:tc>
          <w:tcPr>
            <w:tcW w:w="456" w:type="dxa"/>
          </w:tcPr>
          <w:p w14:paraId="182A612C" w14:textId="77777777" w:rsidR="006C08E5" w:rsidRDefault="00713F17">
            <w:pPr>
              <w:spacing w:after="20"/>
            </w:pPr>
            <w:r>
              <w:rPr>
                <w:sz w:val="16"/>
              </w:rPr>
              <w:t>2</w:t>
            </w:r>
          </w:p>
        </w:tc>
        <w:tc>
          <w:tcPr>
            <w:tcW w:w="1014" w:type="dxa"/>
          </w:tcPr>
          <w:p w14:paraId="2CDEA2FD" w14:textId="77777777" w:rsidR="006C08E5" w:rsidRDefault="00713F17">
            <w:pPr>
              <w:spacing w:after="20"/>
            </w:pPr>
            <w:r>
              <w:rPr>
                <w:sz w:val="16"/>
              </w:rPr>
              <w:t>120/600</w:t>
            </w:r>
          </w:p>
        </w:tc>
        <w:tc>
          <w:tcPr>
            <w:tcW w:w="558" w:type="dxa"/>
          </w:tcPr>
          <w:p w14:paraId="741F8642" w14:textId="77777777" w:rsidR="006C08E5" w:rsidRDefault="00713F17">
            <w:pPr>
              <w:spacing w:after="20"/>
            </w:pPr>
            <w:r>
              <w:rPr>
                <w:sz w:val="16"/>
              </w:rPr>
              <w:t>20.00</w:t>
            </w:r>
          </w:p>
        </w:tc>
        <w:tc>
          <w:tcPr>
            <w:tcW w:w="964" w:type="dxa"/>
          </w:tcPr>
          <w:p w14:paraId="786E78F6" w14:textId="77777777" w:rsidR="006C08E5" w:rsidRDefault="00713F17">
            <w:pPr>
              <w:spacing w:after="20"/>
            </w:pPr>
            <w:r>
              <w:rPr>
                <w:sz w:val="16"/>
              </w:rPr>
              <w:t>8.625</w:t>
            </w:r>
          </w:p>
        </w:tc>
        <w:tc>
          <w:tcPr>
            <w:tcW w:w="660" w:type="dxa"/>
          </w:tcPr>
          <w:p w14:paraId="41237C03" w14:textId="77777777" w:rsidR="006C08E5" w:rsidRDefault="00713F17">
            <w:pPr>
              <w:spacing w:after="20"/>
            </w:pPr>
            <w:r>
              <w:rPr>
                <w:sz w:val="16"/>
              </w:rPr>
              <w:t>1.503</w:t>
            </w:r>
          </w:p>
        </w:tc>
      </w:tr>
      <w:tr w:rsidR="006C08E5" w14:paraId="6E8353D9" w14:textId="77777777">
        <w:trPr>
          <w:cantSplit/>
          <w:jc w:val="center"/>
        </w:trPr>
        <w:tc>
          <w:tcPr>
            <w:tcW w:w="761" w:type="dxa"/>
          </w:tcPr>
          <w:p w14:paraId="461118F9" w14:textId="77777777" w:rsidR="006C08E5" w:rsidRDefault="00713F17">
            <w:pPr>
              <w:spacing w:after="20"/>
            </w:pPr>
            <w:r>
              <w:rPr>
                <w:sz w:val="16"/>
              </w:rPr>
              <w:t>shared</w:t>
            </w:r>
          </w:p>
        </w:tc>
        <w:tc>
          <w:tcPr>
            <w:tcW w:w="456" w:type="dxa"/>
          </w:tcPr>
          <w:p w14:paraId="18F7F2C8" w14:textId="77777777" w:rsidR="006C08E5" w:rsidRDefault="00713F17">
            <w:pPr>
              <w:spacing w:after="20"/>
            </w:pPr>
            <w:r>
              <w:rPr>
                <w:sz w:val="16"/>
              </w:rPr>
              <w:t>static</w:t>
            </w:r>
          </w:p>
        </w:tc>
        <w:tc>
          <w:tcPr>
            <w:tcW w:w="456" w:type="dxa"/>
          </w:tcPr>
          <w:p w14:paraId="7B29B2D4" w14:textId="77777777" w:rsidR="006C08E5" w:rsidRDefault="00713F17">
            <w:pPr>
              <w:spacing w:after="20"/>
            </w:pPr>
            <w:r>
              <w:rPr>
                <w:sz w:val="16"/>
              </w:rPr>
              <w:t>4</w:t>
            </w:r>
          </w:p>
        </w:tc>
        <w:tc>
          <w:tcPr>
            <w:tcW w:w="1014" w:type="dxa"/>
          </w:tcPr>
          <w:p w14:paraId="09BE567F" w14:textId="77777777" w:rsidR="006C08E5" w:rsidRDefault="00713F17">
            <w:pPr>
              <w:spacing w:after="20"/>
            </w:pPr>
            <w:r>
              <w:rPr>
                <w:sz w:val="16"/>
              </w:rPr>
              <w:t>36/600</w:t>
            </w:r>
          </w:p>
        </w:tc>
        <w:tc>
          <w:tcPr>
            <w:tcW w:w="558" w:type="dxa"/>
          </w:tcPr>
          <w:p w14:paraId="6608F3C4" w14:textId="77777777" w:rsidR="006C08E5" w:rsidRDefault="00713F17">
            <w:pPr>
              <w:spacing w:after="20"/>
            </w:pPr>
            <w:r>
              <w:rPr>
                <w:sz w:val="16"/>
              </w:rPr>
              <w:t>6.00</w:t>
            </w:r>
          </w:p>
        </w:tc>
        <w:tc>
          <w:tcPr>
            <w:tcW w:w="964" w:type="dxa"/>
          </w:tcPr>
          <w:p w14:paraId="007C97CC" w14:textId="77777777" w:rsidR="006C08E5" w:rsidRDefault="00713F17">
            <w:pPr>
              <w:spacing w:after="20"/>
            </w:pPr>
            <w:r>
              <w:rPr>
                <w:sz w:val="16"/>
              </w:rPr>
              <w:t>9.639</w:t>
            </w:r>
          </w:p>
        </w:tc>
        <w:tc>
          <w:tcPr>
            <w:tcW w:w="660" w:type="dxa"/>
          </w:tcPr>
          <w:p w14:paraId="46D82EAC" w14:textId="77777777" w:rsidR="006C08E5" w:rsidRDefault="00713F17">
            <w:pPr>
              <w:spacing w:after="20"/>
            </w:pPr>
            <w:r>
              <w:rPr>
                <w:sz w:val="16"/>
              </w:rPr>
              <w:t>11.860</w:t>
            </w:r>
          </w:p>
        </w:tc>
      </w:tr>
      <w:tr w:rsidR="006C08E5" w14:paraId="7DE350D6" w14:textId="77777777">
        <w:trPr>
          <w:cantSplit/>
          <w:jc w:val="center"/>
        </w:trPr>
        <w:tc>
          <w:tcPr>
            <w:tcW w:w="761" w:type="dxa"/>
          </w:tcPr>
          <w:p w14:paraId="3F34AF8E" w14:textId="77777777" w:rsidR="006C08E5" w:rsidRDefault="00713F17">
            <w:pPr>
              <w:spacing w:after="20"/>
            </w:pPr>
            <w:r>
              <w:rPr>
                <w:sz w:val="16"/>
              </w:rPr>
              <w:t>solo</w:t>
            </w:r>
          </w:p>
        </w:tc>
        <w:tc>
          <w:tcPr>
            <w:tcW w:w="456" w:type="dxa"/>
          </w:tcPr>
          <w:p w14:paraId="633FC103" w14:textId="77777777" w:rsidR="006C08E5" w:rsidRDefault="00713F17">
            <w:pPr>
              <w:spacing w:after="20"/>
            </w:pPr>
            <w:r>
              <w:rPr>
                <w:sz w:val="16"/>
              </w:rPr>
              <w:t>dynamic</w:t>
            </w:r>
          </w:p>
        </w:tc>
        <w:tc>
          <w:tcPr>
            <w:tcW w:w="456" w:type="dxa"/>
          </w:tcPr>
          <w:p w14:paraId="1FDC758C" w14:textId="77777777" w:rsidR="006C08E5" w:rsidRDefault="00713F17">
            <w:pPr>
              <w:spacing w:after="20"/>
            </w:pPr>
            <w:r>
              <w:rPr>
                <w:sz w:val="16"/>
              </w:rPr>
              <w:t>1</w:t>
            </w:r>
          </w:p>
        </w:tc>
        <w:tc>
          <w:tcPr>
            <w:tcW w:w="1014" w:type="dxa"/>
          </w:tcPr>
          <w:p w14:paraId="67962D16" w14:textId="77777777" w:rsidR="006C08E5" w:rsidRDefault="00713F17">
            <w:pPr>
              <w:spacing w:after="20"/>
            </w:pPr>
            <w:r>
              <w:rPr>
                <w:sz w:val="16"/>
              </w:rPr>
              <w:t>254/600</w:t>
            </w:r>
          </w:p>
        </w:tc>
        <w:tc>
          <w:tcPr>
            <w:tcW w:w="558" w:type="dxa"/>
          </w:tcPr>
          <w:p w14:paraId="074C8BCC" w14:textId="77777777" w:rsidR="006C08E5" w:rsidRDefault="00713F17">
            <w:pPr>
              <w:spacing w:after="20"/>
            </w:pPr>
            <w:r>
              <w:rPr>
                <w:sz w:val="16"/>
              </w:rPr>
              <w:t>42.33</w:t>
            </w:r>
          </w:p>
        </w:tc>
        <w:tc>
          <w:tcPr>
            <w:tcW w:w="964" w:type="dxa"/>
          </w:tcPr>
          <w:p w14:paraId="1E9BCCAE" w14:textId="77777777" w:rsidR="006C08E5" w:rsidRDefault="00713F17">
            <w:pPr>
              <w:spacing w:after="20"/>
            </w:pPr>
            <w:r>
              <w:rPr>
                <w:sz w:val="16"/>
              </w:rPr>
              <w:t>10.106</w:t>
            </w:r>
          </w:p>
        </w:tc>
        <w:tc>
          <w:tcPr>
            <w:tcW w:w="660" w:type="dxa"/>
          </w:tcPr>
          <w:p w14:paraId="5A07F232" w14:textId="77777777" w:rsidR="006C08E5" w:rsidRDefault="00713F17">
            <w:pPr>
              <w:spacing w:after="20"/>
            </w:pPr>
            <w:r>
              <w:rPr>
                <w:sz w:val="16"/>
              </w:rPr>
              <w:t>0.000</w:t>
            </w:r>
          </w:p>
        </w:tc>
      </w:tr>
      <w:tr w:rsidR="006C08E5" w14:paraId="375F0946" w14:textId="77777777">
        <w:trPr>
          <w:cantSplit/>
          <w:jc w:val="center"/>
        </w:trPr>
        <w:tc>
          <w:tcPr>
            <w:tcW w:w="761" w:type="dxa"/>
          </w:tcPr>
          <w:p w14:paraId="14A1186E" w14:textId="77777777" w:rsidR="006C08E5" w:rsidRDefault="00713F17">
            <w:pPr>
              <w:spacing w:after="20"/>
            </w:pPr>
            <w:r>
              <w:rPr>
                <w:sz w:val="16"/>
              </w:rPr>
              <w:t>solo</w:t>
            </w:r>
          </w:p>
        </w:tc>
        <w:tc>
          <w:tcPr>
            <w:tcW w:w="456" w:type="dxa"/>
          </w:tcPr>
          <w:p w14:paraId="03330304" w14:textId="77777777" w:rsidR="006C08E5" w:rsidRDefault="00713F17">
            <w:pPr>
              <w:spacing w:after="20"/>
            </w:pPr>
            <w:r>
              <w:rPr>
                <w:sz w:val="16"/>
              </w:rPr>
              <w:t>dynamic</w:t>
            </w:r>
          </w:p>
        </w:tc>
        <w:tc>
          <w:tcPr>
            <w:tcW w:w="456" w:type="dxa"/>
          </w:tcPr>
          <w:p w14:paraId="570755C4" w14:textId="77777777" w:rsidR="006C08E5" w:rsidRDefault="00713F17">
            <w:pPr>
              <w:spacing w:after="20"/>
            </w:pPr>
            <w:r>
              <w:rPr>
                <w:sz w:val="16"/>
              </w:rPr>
              <w:t>2</w:t>
            </w:r>
          </w:p>
        </w:tc>
        <w:tc>
          <w:tcPr>
            <w:tcW w:w="1014" w:type="dxa"/>
          </w:tcPr>
          <w:p w14:paraId="4F722B94" w14:textId="77777777" w:rsidR="006C08E5" w:rsidRDefault="00713F17">
            <w:pPr>
              <w:spacing w:after="20"/>
            </w:pPr>
            <w:r>
              <w:rPr>
                <w:sz w:val="16"/>
              </w:rPr>
              <w:t>155/600</w:t>
            </w:r>
          </w:p>
        </w:tc>
        <w:tc>
          <w:tcPr>
            <w:tcW w:w="558" w:type="dxa"/>
          </w:tcPr>
          <w:p w14:paraId="69FEA268" w14:textId="77777777" w:rsidR="006C08E5" w:rsidRDefault="00713F17">
            <w:pPr>
              <w:spacing w:after="20"/>
            </w:pPr>
            <w:r>
              <w:rPr>
                <w:sz w:val="16"/>
              </w:rPr>
              <w:t>25.83</w:t>
            </w:r>
          </w:p>
        </w:tc>
        <w:tc>
          <w:tcPr>
            <w:tcW w:w="964" w:type="dxa"/>
          </w:tcPr>
          <w:p w14:paraId="68A96138" w14:textId="77777777" w:rsidR="006C08E5" w:rsidRDefault="00713F17">
            <w:pPr>
              <w:spacing w:after="20"/>
            </w:pPr>
            <w:r>
              <w:rPr>
                <w:sz w:val="16"/>
              </w:rPr>
              <w:t>12.316</w:t>
            </w:r>
          </w:p>
        </w:tc>
        <w:tc>
          <w:tcPr>
            <w:tcW w:w="660" w:type="dxa"/>
          </w:tcPr>
          <w:p w14:paraId="4503A1B2" w14:textId="77777777" w:rsidR="006C08E5" w:rsidRDefault="00713F17">
            <w:pPr>
              <w:spacing w:after="20"/>
            </w:pPr>
            <w:r>
              <w:rPr>
                <w:sz w:val="16"/>
              </w:rPr>
              <w:t>5.243</w:t>
            </w:r>
          </w:p>
        </w:tc>
      </w:tr>
      <w:tr w:rsidR="006C08E5" w14:paraId="168AEEFD" w14:textId="77777777">
        <w:trPr>
          <w:cantSplit/>
          <w:jc w:val="center"/>
        </w:trPr>
        <w:tc>
          <w:tcPr>
            <w:tcW w:w="761" w:type="dxa"/>
          </w:tcPr>
          <w:p w14:paraId="53F39393" w14:textId="77777777" w:rsidR="006C08E5" w:rsidRDefault="00713F17">
            <w:pPr>
              <w:spacing w:after="20"/>
            </w:pPr>
            <w:r>
              <w:rPr>
                <w:sz w:val="16"/>
              </w:rPr>
              <w:t>solo</w:t>
            </w:r>
          </w:p>
        </w:tc>
        <w:tc>
          <w:tcPr>
            <w:tcW w:w="456" w:type="dxa"/>
          </w:tcPr>
          <w:p w14:paraId="427163BD" w14:textId="77777777" w:rsidR="006C08E5" w:rsidRDefault="00713F17">
            <w:pPr>
              <w:spacing w:after="20"/>
            </w:pPr>
            <w:r>
              <w:rPr>
                <w:sz w:val="16"/>
              </w:rPr>
              <w:t>dynamic</w:t>
            </w:r>
          </w:p>
        </w:tc>
        <w:tc>
          <w:tcPr>
            <w:tcW w:w="456" w:type="dxa"/>
          </w:tcPr>
          <w:p w14:paraId="130C34BC" w14:textId="77777777" w:rsidR="006C08E5" w:rsidRDefault="00713F17">
            <w:pPr>
              <w:spacing w:after="20"/>
            </w:pPr>
            <w:r>
              <w:rPr>
                <w:sz w:val="16"/>
              </w:rPr>
              <w:t>4</w:t>
            </w:r>
          </w:p>
        </w:tc>
        <w:tc>
          <w:tcPr>
            <w:tcW w:w="1014" w:type="dxa"/>
          </w:tcPr>
          <w:p w14:paraId="564FD96D" w14:textId="77777777" w:rsidR="006C08E5" w:rsidRDefault="00713F17">
            <w:pPr>
              <w:spacing w:after="20"/>
            </w:pPr>
            <w:r>
              <w:rPr>
                <w:sz w:val="16"/>
              </w:rPr>
              <w:t>31/600</w:t>
            </w:r>
          </w:p>
        </w:tc>
        <w:tc>
          <w:tcPr>
            <w:tcW w:w="558" w:type="dxa"/>
          </w:tcPr>
          <w:p w14:paraId="50550F3A" w14:textId="77777777" w:rsidR="006C08E5" w:rsidRDefault="00713F17">
            <w:pPr>
              <w:spacing w:after="20"/>
            </w:pPr>
            <w:r>
              <w:rPr>
                <w:sz w:val="16"/>
              </w:rPr>
              <w:t>5.17</w:t>
            </w:r>
          </w:p>
        </w:tc>
        <w:tc>
          <w:tcPr>
            <w:tcW w:w="964" w:type="dxa"/>
          </w:tcPr>
          <w:p w14:paraId="6A35FBBC" w14:textId="77777777" w:rsidR="006C08E5" w:rsidRDefault="00713F17">
            <w:pPr>
              <w:spacing w:after="20"/>
            </w:pPr>
            <w:r>
              <w:rPr>
                <w:sz w:val="16"/>
              </w:rPr>
              <w:t>17.774</w:t>
            </w:r>
          </w:p>
        </w:tc>
        <w:tc>
          <w:tcPr>
            <w:tcW w:w="660" w:type="dxa"/>
          </w:tcPr>
          <w:p w14:paraId="34074911" w14:textId="77777777" w:rsidR="006C08E5" w:rsidRDefault="00713F17">
            <w:pPr>
              <w:spacing w:after="20"/>
            </w:pPr>
            <w:r>
              <w:rPr>
                <w:sz w:val="16"/>
              </w:rPr>
              <w:t>29.948</w:t>
            </w:r>
          </w:p>
        </w:tc>
      </w:tr>
      <w:tr w:rsidR="006C08E5" w14:paraId="1E200B0A" w14:textId="77777777">
        <w:trPr>
          <w:cantSplit/>
          <w:jc w:val="center"/>
        </w:trPr>
        <w:tc>
          <w:tcPr>
            <w:tcW w:w="761" w:type="dxa"/>
          </w:tcPr>
          <w:p w14:paraId="6AFF2345" w14:textId="77777777" w:rsidR="006C08E5" w:rsidRDefault="00713F17">
            <w:pPr>
              <w:spacing w:after="20"/>
            </w:pPr>
            <w:r>
              <w:rPr>
                <w:sz w:val="16"/>
              </w:rPr>
              <w:t>solo</w:t>
            </w:r>
          </w:p>
        </w:tc>
        <w:tc>
          <w:tcPr>
            <w:tcW w:w="456" w:type="dxa"/>
          </w:tcPr>
          <w:p w14:paraId="58F8F338" w14:textId="77777777" w:rsidR="006C08E5" w:rsidRDefault="00713F17">
            <w:pPr>
              <w:spacing w:after="20"/>
            </w:pPr>
            <w:r>
              <w:rPr>
                <w:sz w:val="16"/>
              </w:rPr>
              <w:t>static</w:t>
            </w:r>
          </w:p>
        </w:tc>
        <w:tc>
          <w:tcPr>
            <w:tcW w:w="456" w:type="dxa"/>
          </w:tcPr>
          <w:p w14:paraId="61978D93" w14:textId="77777777" w:rsidR="006C08E5" w:rsidRDefault="00713F17">
            <w:pPr>
              <w:spacing w:after="20"/>
            </w:pPr>
            <w:r>
              <w:rPr>
                <w:sz w:val="16"/>
              </w:rPr>
              <w:t>1</w:t>
            </w:r>
          </w:p>
        </w:tc>
        <w:tc>
          <w:tcPr>
            <w:tcW w:w="1014" w:type="dxa"/>
          </w:tcPr>
          <w:p w14:paraId="0E1F1F44" w14:textId="77777777" w:rsidR="006C08E5" w:rsidRDefault="00713F17">
            <w:pPr>
              <w:spacing w:after="20"/>
            </w:pPr>
            <w:r>
              <w:rPr>
                <w:sz w:val="16"/>
              </w:rPr>
              <w:t>249/600</w:t>
            </w:r>
          </w:p>
        </w:tc>
        <w:tc>
          <w:tcPr>
            <w:tcW w:w="558" w:type="dxa"/>
          </w:tcPr>
          <w:p w14:paraId="5AFF2587" w14:textId="77777777" w:rsidR="006C08E5" w:rsidRDefault="00713F17">
            <w:pPr>
              <w:spacing w:after="20"/>
            </w:pPr>
            <w:r>
              <w:rPr>
                <w:sz w:val="16"/>
              </w:rPr>
              <w:t>41.50</w:t>
            </w:r>
          </w:p>
        </w:tc>
        <w:tc>
          <w:tcPr>
            <w:tcW w:w="964" w:type="dxa"/>
          </w:tcPr>
          <w:p w14:paraId="094FA43B" w14:textId="77777777" w:rsidR="006C08E5" w:rsidRDefault="00713F17">
            <w:pPr>
              <w:spacing w:after="20"/>
            </w:pPr>
            <w:r>
              <w:rPr>
                <w:sz w:val="16"/>
              </w:rPr>
              <w:t>8.839</w:t>
            </w:r>
          </w:p>
        </w:tc>
        <w:tc>
          <w:tcPr>
            <w:tcW w:w="660" w:type="dxa"/>
          </w:tcPr>
          <w:p w14:paraId="4F5C2C65" w14:textId="77777777" w:rsidR="006C08E5" w:rsidRDefault="00713F17">
            <w:pPr>
              <w:spacing w:after="20"/>
            </w:pPr>
            <w:r>
              <w:rPr>
                <w:sz w:val="16"/>
              </w:rPr>
              <w:t>0.000</w:t>
            </w:r>
          </w:p>
        </w:tc>
      </w:tr>
      <w:tr w:rsidR="006C08E5" w14:paraId="3AC28A05" w14:textId="77777777">
        <w:trPr>
          <w:cantSplit/>
          <w:jc w:val="center"/>
        </w:trPr>
        <w:tc>
          <w:tcPr>
            <w:tcW w:w="761" w:type="dxa"/>
          </w:tcPr>
          <w:p w14:paraId="4E544B22" w14:textId="77777777" w:rsidR="006C08E5" w:rsidRDefault="00713F17">
            <w:pPr>
              <w:spacing w:after="20"/>
            </w:pPr>
            <w:r>
              <w:rPr>
                <w:sz w:val="16"/>
              </w:rPr>
              <w:t>solo</w:t>
            </w:r>
          </w:p>
        </w:tc>
        <w:tc>
          <w:tcPr>
            <w:tcW w:w="456" w:type="dxa"/>
          </w:tcPr>
          <w:p w14:paraId="12D342A7" w14:textId="77777777" w:rsidR="006C08E5" w:rsidRDefault="00713F17">
            <w:pPr>
              <w:spacing w:after="20"/>
            </w:pPr>
            <w:r>
              <w:rPr>
                <w:sz w:val="16"/>
              </w:rPr>
              <w:t>static</w:t>
            </w:r>
          </w:p>
        </w:tc>
        <w:tc>
          <w:tcPr>
            <w:tcW w:w="456" w:type="dxa"/>
          </w:tcPr>
          <w:p w14:paraId="4DB0B857" w14:textId="77777777" w:rsidR="006C08E5" w:rsidRDefault="00713F17">
            <w:pPr>
              <w:spacing w:after="20"/>
            </w:pPr>
            <w:r>
              <w:rPr>
                <w:sz w:val="16"/>
              </w:rPr>
              <w:t>2</w:t>
            </w:r>
          </w:p>
        </w:tc>
        <w:tc>
          <w:tcPr>
            <w:tcW w:w="1014" w:type="dxa"/>
          </w:tcPr>
          <w:p w14:paraId="0F9CB9E0" w14:textId="77777777" w:rsidR="006C08E5" w:rsidRDefault="00713F17">
            <w:pPr>
              <w:spacing w:after="20"/>
            </w:pPr>
            <w:r>
              <w:rPr>
                <w:sz w:val="16"/>
              </w:rPr>
              <w:t>149/600</w:t>
            </w:r>
          </w:p>
        </w:tc>
        <w:tc>
          <w:tcPr>
            <w:tcW w:w="558" w:type="dxa"/>
          </w:tcPr>
          <w:p w14:paraId="0A9378CE" w14:textId="77777777" w:rsidR="006C08E5" w:rsidRDefault="00713F17">
            <w:pPr>
              <w:spacing w:after="20"/>
            </w:pPr>
            <w:r>
              <w:rPr>
                <w:sz w:val="16"/>
              </w:rPr>
              <w:t>24.83</w:t>
            </w:r>
          </w:p>
        </w:tc>
        <w:tc>
          <w:tcPr>
            <w:tcW w:w="964" w:type="dxa"/>
          </w:tcPr>
          <w:p w14:paraId="568E33AD" w14:textId="77777777" w:rsidR="006C08E5" w:rsidRDefault="00713F17">
            <w:pPr>
              <w:spacing w:after="20"/>
            </w:pPr>
            <w:r>
              <w:rPr>
                <w:sz w:val="16"/>
              </w:rPr>
              <w:t>10.832</w:t>
            </w:r>
          </w:p>
        </w:tc>
        <w:tc>
          <w:tcPr>
            <w:tcW w:w="660" w:type="dxa"/>
          </w:tcPr>
          <w:p w14:paraId="28616092" w14:textId="77777777" w:rsidR="006C08E5" w:rsidRDefault="00713F17">
            <w:pPr>
              <w:spacing w:after="20"/>
            </w:pPr>
            <w:r>
              <w:rPr>
                <w:sz w:val="16"/>
              </w:rPr>
              <w:t>5.343</w:t>
            </w:r>
          </w:p>
        </w:tc>
      </w:tr>
      <w:tr w:rsidR="006C08E5" w14:paraId="30F8552E" w14:textId="77777777">
        <w:trPr>
          <w:cantSplit/>
          <w:jc w:val="center"/>
        </w:trPr>
        <w:tc>
          <w:tcPr>
            <w:tcW w:w="761" w:type="dxa"/>
          </w:tcPr>
          <w:p w14:paraId="5435B882" w14:textId="77777777" w:rsidR="006C08E5" w:rsidRDefault="00713F17">
            <w:pPr>
              <w:spacing w:after="20"/>
            </w:pPr>
            <w:r>
              <w:rPr>
                <w:sz w:val="16"/>
              </w:rPr>
              <w:t>solo</w:t>
            </w:r>
          </w:p>
        </w:tc>
        <w:tc>
          <w:tcPr>
            <w:tcW w:w="456" w:type="dxa"/>
          </w:tcPr>
          <w:p w14:paraId="2BF43323" w14:textId="77777777" w:rsidR="006C08E5" w:rsidRDefault="00713F17">
            <w:pPr>
              <w:spacing w:after="20"/>
            </w:pPr>
            <w:r>
              <w:rPr>
                <w:sz w:val="16"/>
              </w:rPr>
              <w:t>static</w:t>
            </w:r>
          </w:p>
        </w:tc>
        <w:tc>
          <w:tcPr>
            <w:tcW w:w="456" w:type="dxa"/>
          </w:tcPr>
          <w:p w14:paraId="525A8C5F" w14:textId="77777777" w:rsidR="006C08E5" w:rsidRDefault="00713F17">
            <w:pPr>
              <w:spacing w:after="20"/>
            </w:pPr>
            <w:r>
              <w:rPr>
                <w:sz w:val="16"/>
              </w:rPr>
              <w:t>4</w:t>
            </w:r>
          </w:p>
        </w:tc>
        <w:tc>
          <w:tcPr>
            <w:tcW w:w="1014" w:type="dxa"/>
          </w:tcPr>
          <w:p w14:paraId="76C7FD5D" w14:textId="77777777" w:rsidR="006C08E5" w:rsidRDefault="00713F17">
            <w:pPr>
              <w:spacing w:after="20"/>
            </w:pPr>
            <w:r>
              <w:rPr>
                <w:sz w:val="16"/>
              </w:rPr>
              <w:t>32/600</w:t>
            </w:r>
          </w:p>
        </w:tc>
        <w:tc>
          <w:tcPr>
            <w:tcW w:w="558" w:type="dxa"/>
          </w:tcPr>
          <w:p w14:paraId="714FC55B" w14:textId="77777777" w:rsidR="006C08E5" w:rsidRDefault="00713F17">
            <w:pPr>
              <w:spacing w:after="20"/>
            </w:pPr>
            <w:r>
              <w:rPr>
                <w:sz w:val="16"/>
              </w:rPr>
              <w:t>5.33</w:t>
            </w:r>
          </w:p>
        </w:tc>
        <w:tc>
          <w:tcPr>
            <w:tcW w:w="964" w:type="dxa"/>
          </w:tcPr>
          <w:p w14:paraId="1C53158B" w14:textId="77777777" w:rsidR="006C08E5" w:rsidRDefault="00713F17">
            <w:pPr>
              <w:spacing w:after="20"/>
            </w:pPr>
            <w:r>
              <w:rPr>
                <w:sz w:val="16"/>
              </w:rPr>
              <w:t>16.625</w:t>
            </w:r>
          </w:p>
        </w:tc>
        <w:tc>
          <w:tcPr>
            <w:tcW w:w="660" w:type="dxa"/>
          </w:tcPr>
          <w:p w14:paraId="3A6E351C" w14:textId="77777777" w:rsidR="006C08E5" w:rsidRDefault="00713F17">
            <w:pPr>
              <w:spacing w:after="20"/>
            </w:pPr>
            <w:r>
              <w:rPr>
                <w:sz w:val="16"/>
              </w:rPr>
              <w:t>29.802</w:t>
            </w:r>
          </w:p>
        </w:tc>
      </w:tr>
      <w:tr w:rsidR="006C08E5" w14:paraId="3DCC5304" w14:textId="77777777">
        <w:trPr>
          <w:cantSplit/>
          <w:jc w:val="center"/>
        </w:trPr>
        <w:tc>
          <w:tcPr>
            <w:tcW w:w="761" w:type="dxa"/>
          </w:tcPr>
          <w:p w14:paraId="41E88FAA" w14:textId="77777777" w:rsidR="006C08E5" w:rsidRDefault="00713F17">
            <w:pPr>
              <w:spacing w:after="20"/>
            </w:pPr>
            <w:r>
              <w:rPr>
                <w:sz w:val="16"/>
              </w:rPr>
              <w:t>untrained</w:t>
            </w:r>
          </w:p>
        </w:tc>
        <w:tc>
          <w:tcPr>
            <w:tcW w:w="456" w:type="dxa"/>
          </w:tcPr>
          <w:p w14:paraId="11DC5151" w14:textId="77777777" w:rsidR="006C08E5" w:rsidRDefault="00713F17">
            <w:pPr>
              <w:spacing w:after="20"/>
            </w:pPr>
            <w:r>
              <w:rPr>
                <w:sz w:val="16"/>
              </w:rPr>
              <w:t>dynamic</w:t>
            </w:r>
          </w:p>
        </w:tc>
        <w:tc>
          <w:tcPr>
            <w:tcW w:w="456" w:type="dxa"/>
          </w:tcPr>
          <w:p w14:paraId="4C283AC3" w14:textId="77777777" w:rsidR="006C08E5" w:rsidRDefault="00713F17">
            <w:pPr>
              <w:spacing w:after="20"/>
            </w:pPr>
            <w:r>
              <w:rPr>
                <w:sz w:val="16"/>
              </w:rPr>
              <w:t>1</w:t>
            </w:r>
          </w:p>
        </w:tc>
        <w:tc>
          <w:tcPr>
            <w:tcW w:w="1014" w:type="dxa"/>
          </w:tcPr>
          <w:p w14:paraId="3E63165E" w14:textId="77777777" w:rsidR="006C08E5" w:rsidRDefault="00713F17">
            <w:pPr>
              <w:spacing w:after="20"/>
            </w:pPr>
            <w:r>
              <w:rPr>
                <w:sz w:val="16"/>
              </w:rPr>
              <w:t>6/600</w:t>
            </w:r>
          </w:p>
        </w:tc>
        <w:tc>
          <w:tcPr>
            <w:tcW w:w="558" w:type="dxa"/>
          </w:tcPr>
          <w:p w14:paraId="7A5DF195" w14:textId="77777777" w:rsidR="006C08E5" w:rsidRDefault="00713F17">
            <w:pPr>
              <w:spacing w:after="20"/>
            </w:pPr>
            <w:r>
              <w:rPr>
                <w:sz w:val="16"/>
              </w:rPr>
              <w:t>1.00</w:t>
            </w:r>
          </w:p>
        </w:tc>
        <w:tc>
          <w:tcPr>
            <w:tcW w:w="964" w:type="dxa"/>
          </w:tcPr>
          <w:p w14:paraId="0109CE61" w14:textId="77777777" w:rsidR="006C08E5" w:rsidRDefault="00713F17">
            <w:pPr>
              <w:spacing w:after="20"/>
            </w:pPr>
            <w:r>
              <w:rPr>
                <w:sz w:val="16"/>
              </w:rPr>
              <w:t>14.667</w:t>
            </w:r>
          </w:p>
        </w:tc>
        <w:tc>
          <w:tcPr>
            <w:tcW w:w="660" w:type="dxa"/>
          </w:tcPr>
          <w:p w14:paraId="703F0C6B" w14:textId="77777777" w:rsidR="006C08E5" w:rsidRDefault="00713F17">
            <w:pPr>
              <w:spacing w:after="20"/>
            </w:pPr>
            <w:r>
              <w:rPr>
                <w:sz w:val="16"/>
              </w:rPr>
              <w:t>0.000</w:t>
            </w:r>
          </w:p>
        </w:tc>
      </w:tr>
      <w:tr w:rsidR="006C08E5" w14:paraId="6CE52A93" w14:textId="77777777">
        <w:trPr>
          <w:cantSplit/>
          <w:jc w:val="center"/>
        </w:trPr>
        <w:tc>
          <w:tcPr>
            <w:tcW w:w="761" w:type="dxa"/>
          </w:tcPr>
          <w:p w14:paraId="6299A647" w14:textId="77777777" w:rsidR="006C08E5" w:rsidRDefault="00713F17">
            <w:pPr>
              <w:spacing w:after="20"/>
            </w:pPr>
            <w:r>
              <w:rPr>
                <w:sz w:val="16"/>
              </w:rPr>
              <w:t>untrained</w:t>
            </w:r>
          </w:p>
        </w:tc>
        <w:tc>
          <w:tcPr>
            <w:tcW w:w="456" w:type="dxa"/>
          </w:tcPr>
          <w:p w14:paraId="3B8CEC3A" w14:textId="77777777" w:rsidR="006C08E5" w:rsidRDefault="00713F17">
            <w:pPr>
              <w:spacing w:after="20"/>
            </w:pPr>
            <w:r>
              <w:rPr>
                <w:sz w:val="16"/>
              </w:rPr>
              <w:t>dynamic</w:t>
            </w:r>
          </w:p>
        </w:tc>
        <w:tc>
          <w:tcPr>
            <w:tcW w:w="456" w:type="dxa"/>
          </w:tcPr>
          <w:p w14:paraId="284F3F45" w14:textId="77777777" w:rsidR="006C08E5" w:rsidRDefault="00713F17">
            <w:pPr>
              <w:spacing w:after="20"/>
            </w:pPr>
            <w:r>
              <w:rPr>
                <w:sz w:val="16"/>
              </w:rPr>
              <w:t>2</w:t>
            </w:r>
          </w:p>
        </w:tc>
        <w:tc>
          <w:tcPr>
            <w:tcW w:w="1014" w:type="dxa"/>
          </w:tcPr>
          <w:p w14:paraId="033AF783" w14:textId="77777777" w:rsidR="006C08E5" w:rsidRDefault="00713F17">
            <w:pPr>
              <w:spacing w:after="20"/>
            </w:pPr>
            <w:r>
              <w:rPr>
                <w:sz w:val="16"/>
              </w:rPr>
              <w:t>1/600</w:t>
            </w:r>
          </w:p>
        </w:tc>
        <w:tc>
          <w:tcPr>
            <w:tcW w:w="558" w:type="dxa"/>
          </w:tcPr>
          <w:p w14:paraId="08360DF9" w14:textId="77777777" w:rsidR="006C08E5" w:rsidRDefault="00713F17">
            <w:pPr>
              <w:spacing w:after="20"/>
            </w:pPr>
            <w:r>
              <w:rPr>
                <w:sz w:val="16"/>
              </w:rPr>
              <w:t>0.17</w:t>
            </w:r>
          </w:p>
        </w:tc>
        <w:tc>
          <w:tcPr>
            <w:tcW w:w="964" w:type="dxa"/>
          </w:tcPr>
          <w:p w14:paraId="1CC2B179" w14:textId="77777777" w:rsidR="006C08E5" w:rsidRDefault="00713F17">
            <w:pPr>
              <w:spacing w:after="20"/>
            </w:pPr>
            <w:r>
              <w:rPr>
                <w:sz w:val="16"/>
              </w:rPr>
              <w:t>12.000</w:t>
            </w:r>
          </w:p>
        </w:tc>
        <w:tc>
          <w:tcPr>
            <w:tcW w:w="660" w:type="dxa"/>
          </w:tcPr>
          <w:p w14:paraId="741F3946" w14:textId="77777777" w:rsidR="006C08E5" w:rsidRDefault="00713F17">
            <w:pPr>
              <w:spacing w:after="20"/>
            </w:pPr>
            <w:r>
              <w:rPr>
                <w:sz w:val="16"/>
              </w:rPr>
              <w:t>4.043</w:t>
            </w:r>
          </w:p>
        </w:tc>
      </w:tr>
      <w:tr w:rsidR="006C08E5" w14:paraId="1C671DC1" w14:textId="77777777">
        <w:trPr>
          <w:cantSplit/>
          <w:jc w:val="center"/>
        </w:trPr>
        <w:tc>
          <w:tcPr>
            <w:tcW w:w="761" w:type="dxa"/>
          </w:tcPr>
          <w:p w14:paraId="2E9F4077" w14:textId="77777777" w:rsidR="006C08E5" w:rsidRDefault="00713F17">
            <w:pPr>
              <w:spacing w:after="20"/>
            </w:pPr>
            <w:r>
              <w:rPr>
                <w:sz w:val="16"/>
              </w:rPr>
              <w:t>untrained</w:t>
            </w:r>
          </w:p>
        </w:tc>
        <w:tc>
          <w:tcPr>
            <w:tcW w:w="456" w:type="dxa"/>
          </w:tcPr>
          <w:p w14:paraId="2E78E0D6" w14:textId="77777777" w:rsidR="006C08E5" w:rsidRDefault="00713F17">
            <w:pPr>
              <w:spacing w:after="20"/>
            </w:pPr>
            <w:r>
              <w:rPr>
                <w:sz w:val="16"/>
              </w:rPr>
              <w:t>dynamic</w:t>
            </w:r>
          </w:p>
        </w:tc>
        <w:tc>
          <w:tcPr>
            <w:tcW w:w="456" w:type="dxa"/>
          </w:tcPr>
          <w:p w14:paraId="6E562FC8" w14:textId="77777777" w:rsidR="006C08E5" w:rsidRDefault="00713F17">
            <w:pPr>
              <w:spacing w:after="20"/>
            </w:pPr>
            <w:r>
              <w:rPr>
                <w:sz w:val="16"/>
              </w:rPr>
              <w:t>4</w:t>
            </w:r>
          </w:p>
        </w:tc>
        <w:tc>
          <w:tcPr>
            <w:tcW w:w="1014" w:type="dxa"/>
          </w:tcPr>
          <w:p w14:paraId="7B73F4C7" w14:textId="77777777" w:rsidR="006C08E5" w:rsidRDefault="00713F17">
            <w:pPr>
              <w:spacing w:after="20"/>
            </w:pPr>
            <w:r>
              <w:rPr>
                <w:sz w:val="16"/>
              </w:rPr>
              <w:t>0/600</w:t>
            </w:r>
          </w:p>
        </w:tc>
        <w:tc>
          <w:tcPr>
            <w:tcW w:w="558" w:type="dxa"/>
          </w:tcPr>
          <w:p w14:paraId="2A827081" w14:textId="77777777" w:rsidR="006C08E5" w:rsidRDefault="00713F17">
            <w:pPr>
              <w:spacing w:after="20"/>
            </w:pPr>
            <w:r>
              <w:rPr>
                <w:sz w:val="16"/>
              </w:rPr>
              <w:t>0.00</w:t>
            </w:r>
          </w:p>
        </w:tc>
        <w:tc>
          <w:tcPr>
            <w:tcW w:w="964" w:type="dxa"/>
          </w:tcPr>
          <w:p w14:paraId="6922C23A" w14:textId="77777777" w:rsidR="006C08E5" w:rsidRDefault="00713F17">
            <w:pPr>
              <w:spacing w:after="20"/>
            </w:pPr>
            <w:r>
              <w:rPr>
                <w:sz w:val="16"/>
              </w:rPr>
              <w:t>n/a</w:t>
            </w:r>
          </w:p>
        </w:tc>
        <w:tc>
          <w:tcPr>
            <w:tcW w:w="660" w:type="dxa"/>
          </w:tcPr>
          <w:p w14:paraId="75822234" w14:textId="77777777" w:rsidR="006C08E5" w:rsidRDefault="00713F17">
            <w:pPr>
              <w:spacing w:after="20"/>
            </w:pPr>
            <w:r>
              <w:rPr>
                <w:sz w:val="16"/>
              </w:rPr>
              <w:t>18.910</w:t>
            </w:r>
          </w:p>
        </w:tc>
      </w:tr>
      <w:tr w:rsidR="006C08E5" w14:paraId="170D0D42" w14:textId="77777777">
        <w:trPr>
          <w:cantSplit/>
          <w:jc w:val="center"/>
        </w:trPr>
        <w:tc>
          <w:tcPr>
            <w:tcW w:w="761" w:type="dxa"/>
          </w:tcPr>
          <w:p w14:paraId="3AED2824" w14:textId="77777777" w:rsidR="006C08E5" w:rsidRDefault="00713F17">
            <w:pPr>
              <w:spacing w:after="20"/>
            </w:pPr>
            <w:r>
              <w:rPr>
                <w:sz w:val="16"/>
              </w:rPr>
              <w:t>untrained</w:t>
            </w:r>
          </w:p>
        </w:tc>
        <w:tc>
          <w:tcPr>
            <w:tcW w:w="456" w:type="dxa"/>
          </w:tcPr>
          <w:p w14:paraId="3729BB4E" w14:textId="77777777" w:rsidR="006C08E5" w:rsidRDefault="00713F17">
            <w:pPr>
              <w:spacing w:after="20"/>
            </w:pPr>
            <w:r>
              <w:rPr>
                <w:sz w:val="16"/>
              </w:rPr>
              <w:t>static</w:t>
            </w:r>
          </w:p>
        </w:tc>
        <w:tc>
          <w:tcPr>
            <w:tcW w:w="456" w:type="dxa"/>
          </w:tcPr>
          <w:p w14:paraId="57036B16" w14:textId="77777777" w:rsidR="006C08E5" w:rsidRDefault="00713F17">
            <w:pPr>
              <w:spacing w:after="20"/>
            </w:pPr>
            <w:r>
              <w:rPr>
                <w:sz w:val="16"/>
              </w:rPr>
              <w:t>1</w:t>
            </w:r>
          </w:p>
        </w:tc>
        <w:tc>
          <w:tcPr>
            <w:tcW w:w="1014" w:type="dxa"/>
          </w:tcPr>
          <w:p w14:paraId="39301D55" w14:textId="77777777" w:rsidR="006C08E5" w:rsidRDefault="00713F17">
            <w:pPr>
              <w:spacing w:after="20"/>
            </w:pPr>
            <w:r>
              <w:rPr>
                <w:sz w:val="16"/>
              </w:rPr>
              <w:t>7/600</w:t>
            </w:r>
          </w:p>
        </w:tc>
        <w:tc>
          <w:tcPr>
            <w:tcW w:w="558" w:type="dxa"/>
          </w:tcPr>
          <w:p w14:paraId="05E226C4" w14:textId="77777777" w:rsidR="006C08E5" w:rsidRDefault="00713F17">
            <w:pPr>
              <w:spacing w:after="20"/>
            </w:pPr>
            <w:r>
              <w:rPr>
                <w:sz w:val="16"/>
              </w:rPr>
              <w:t>1.17</w:t>
            </w:r>
          </w:p>
        </w:tc>
        <w:tc>
          <w:tcPr>
            <w:tcW w:w="964" w:type="dxa"/>
          </w:tcPr>
          <w:p w14:paraId="4FF5DB5C" w14:textId="77777777" w:rsidR="006C08E5" w:rsidRDefault="00713F17">
            <w:pPr>
              <w:spacing w:after="20"/>
            </w:pPr>
            <w:r>
              <w:rPr>
                <w:sz w:val="16"/>
              </w:rPr>
              <w:t>11.143</w:t>
            </w:r>
          </w:p>
        </w:tc>
        <w:tc>
          <w:tcPr>
            <w:tcW w:w="660" w:type="dxa"/>
          </w:tcPr>
          <w:p w14:paraId="25ED2E11" w14:textId="77777777" w:rsidR="006C08E5" w:rsidRDefault="00713F17">
            <w:pPr>
              <w:spacing w:after="20"/>
            </w:pPr>
            <w:r>
              <w:rPr>
                <w:sz w:val="16"/>
              </w:rPr>
              <w:t>0.000</w:t>
            </w:r>
          </w:p>
        </w:tc>
      </w:tr>
      <w:tr w:rsidR="006C08E5" w14:paraId="788D28EA" w14:textId="77777777">
        <w:trPr>
          <w:cantSplit/>
          <w:jc w:val="center"/>
        </w:trPr>
        <w:tc>
          <w:tcPr>
            <w:tcW w:w="761" w:type="dxa"/>
          </w:tcPr>
          <w:p w14:paraId="6AC2509A" w14:textId="77777777" w:rsidR="006C08E5" w:rsidRDefault="00713F17">
            <w:pPr>
              <w:spacing w:after="20"/>
            </w:pPr>
            <w:r>
              <w:rPr>
                <w:sz w:val="16"/>
              </w:rPr>
              <w:t>untrained</w:t>
            </w:r>
          </w:p>
        </w:tc>
        <w:tc>
          <w:tcPr>
            <w:tcW w:w="456" w:type="dxa"/>
          </w:tcPr>
          <w:p w14:paraId="3B9B038E" w14:textId="77777777" w:rsidR="006C08E5" w:rsidRDefault="00713F17">
            <w:pPr>
              <w:spacing w:after="20"/>
            </w:pPr>
            <w:r>
              <w:rPr>
                <w:sz w:val="16"/>
              </w:rPr>
              <w:t>static</w:t>
            </w:r>
          </w:p>
        </w:tc>
        <w:tc>
          <w:tcPr>
            <w:tcW w:w="456" w:type="dxa"/>
          </w:tcPr>
          <w:p w14:paraId="44E42FBC" w14:textId="77777777" w:rsidR="006C08E5" w:rsidRDefault="00713F17">
            <w:pPr>
              <w:spacing w:after="20"/>
            </w:pPr>
            <w:r>
              <w:rPr>
                <w:sz w:val="16"/>
              </w:rPr>
              <w:t>2</w:t>
            </w:r>
          </w:p>
        </w:tc>
        <w:tc>
          <w:tcPr>
            <w:tcW w:w="1014" w:type="dxa"/>
          </w:tcPr>
          <w:p w14:paraId="01080E47" w14:textId="77777777" w:rsidR="006C08E5" w:rsidRDefault="00713F17">
            <w:pPr>
              <w:spacing w:after="20"/>
            </w:pPr>
            <w:r>
              <w:rPr>
                <w:sz w:val="16"/>
              </w:rPr>
              <w:t>1/600</w:t>
            </w:r>
          </w:p>
        </w:tc>
        <w:tc>
          <w:tcPr>
            <w:tcW w:w="558" w:type="dxa"/>
          </w:tcPr>
          <w:p w14:paraId="2D185824" w14:textId="77777777" w:rsidR="006C08E5" w:rsidRDefault="00713F17">
            <w:pPr>
              <w:spacing w:after="20"/>
            </w:pPr>
            <w:r>
              <w:rPr>
                <w:sz w:val="16"/>
              </w:rPr>
              <w:t>0.17</w:t>
            </w:r>
          </w:p>
        </w:tc>
        <w:tc>
          <w:tcPr>
            <w:tcW w:w="964" w:type="dxa"/>
          </w:tcPr>
          <w:p w14:paraId="19FA2636" w14:textId="77777777" w:rsidR="006C08E5" w:rsidRDefault="00713F17">
            <w:pPr>
              <w:spacing w:after="20"/>
            </w:pPr>
            <w:r>
              <w:rPr>
                <w:sz w:val="16"/>
              </w:rPr>
              <w:t>12.000</w:t>
            </w:r>
          </w:p>
        </w:tc>
        <w:tc>
          <w:tcPr>
            <w:tcW w:w="660" w:type="dxa"/>
          </w:tcPr>
          <w:p w14:paraId="2C98AF63" w14:textId="77777777" w:rsidR="006C08E5" w:rsidRDefault="00713F17">
            <w:pPr>
              <w:spacing w:after="20"/>
            </w:pPr>
            <w:r>
              <w:rPr>
                <w:sz w:val="16"/>
              </w:rPr>
              <w:t>4.142</w:t>
            </w:r>
          </w:p>
        </w:tc>
      </w:tr>
      <w:tr w:rsidR="006C08E5" w14:paraId="721F74EE" w14:textId="77777777">
        <w:trPr>
          <w:cantSplit/>
          <w:jc w:val="center"/>
        </w:trPr>
        <w:tc>
          <w:tcPr>
            <w:tcW w:w="761" w:type="dxa"/>
          </w:tcPr>
          <w:p w14:paraId="5A678730" w14:textId="77777777" w:rsidR="006C08E5" w:rsidRDefault="00713F17">
            <w:pPr>
              <w:spacing w:after="20"/>
            </w:pPr>
            <w:r>
              <w:rPr>
                <w:sz w:val="16"/>
              </w:rPr>
              <w:t>untrained</w:t>
            </w:r>
          </w:p>
        </w:tc>
        <w:tc>
          <w:tcPr>
            <w:tcW w:w="456" w:type="dxa"/>
          </w:tcPr>
          <w:p w14:paraId="50BA2D81" w14:textId="77777777" w:rsidR="006C08E5" w:rsidRDefault="00713F17">
            <w:pPr>
              <w:spacing w:after="20"/>
            </w:pPr>
            <w:r>
              <w:rPr>
                <w:sz w:val="16"/>
              </w:rPr>
              <w:t>static</w:t>
            </w:r>
          </w:p>
        </w:tc>
        <w:tc>
          <w:tcPr>
            <w:tcW w:w="456" w:type="dxa"/>
          </w:tcPr>
          <w:p w14:paraId="11708B61" w14:textId="77777777" w:rsidR="006C08E5" w:rsidRDefault="00713F17">
            <w:pPr>
              <w:spacing w:after="20"/>
            </w:pPr>
            <w:r>
              <w:rPr>
                <w:sz w:val="16"/>
              </w:rPr>
              <w:t>4</w:t>
            </w:r>
          </w:p>
        </w:tc>
        <w:tc>
          <w:tcPr>
            <w:tcW w:w="1014" w:type="dxa"/>
          </w:tcPr>
          <w:p w14:paraId="259FAFBA" w14:textId="77777777" w:rsidR="006C08E5" w:rsidRDefault="00713F17">
            <w:pPr>
              <w:spacing w:after="20"/>
            </w:pPr>
            <w:r>
              <w:rPr>
                <w:sz w:val="16"/>
              </w:rPr>
              <w:t>0/600</w:t>
            </w:r>
          </w:p>
        </w:tc>
        <w:tc>
          <w:tcPr>
            <w:tcW w:w="558" w:type="dxa"/>
          </w:tcPr>
          <w:p w14:paraId="7A2541D7" w14:textId="77777777" w:rsidR="006C08E5" w:rsidRDefault="00713F17">
            <w:pPr>
              <w:spacing w:after="20"/>
            </w:pPr>
            <w:r>
              <w:rPr>
                <w:sz w:val="16"/>
              </w:rPr>
              <w:t>0.00</w:t>
            </w:r>
          </w:p>
        </w:tc>
        <w:tc>
          <w:tcPr>
            <w:tcW w:w="964" w:type="dxa"/>
          </w:tcPr>
          <w:p w14:paraId="025BDC0E" w14:textId="77777777" w:rsidR="006C08E5" w:rsidRDefault="00713F17">
            <w:pPr>
              <w:spacing w:after="20"/>
            </w:pPr>
            <w:r>
              <w:rPr>
                <w:sz w:val="16"/>
              </w:rPr>
              <w:t>n/a</w:t>
            </w:r>
          </w:p>
        </w:tc>
        <w:tc>
          <w:tcPr>
            <w:tcW w:w="660" w:type="dxa"/>
          </w:tcPr>
          <w:p w14:paraId="1915BDCF" w14:textId="77777777" w:rsidR="006C08E5" w:rsidRDefault="00713F17">
            <w:pPr>
              <w:spacing w:after="20"/>
            </w:pPr>
            <w:r>
              <w:rPr>
                <w:sz w:val="16"/>
              </w:rPr>
              <w:t>18.575</w:t>
            </w:r>
          </w:p>
        </w:tc>
      </w:tr>
    </w:tbl>
    <w:p w14:paraId="3BD5D149" w14:textId="77777777" w:rsidR="006C08E5" w:rsidRDefault="00713F17">
      <w:pPr>
        <w:keepNext/>
        <w:jc w:val="center"/>
      </w:pPr>
      <w:r>
        <w:rPr>
          <w:noProof/>
        </w:rPr>
        <w:drawing>
          <wp:inline distT="0" distB="0" distL="0" distR="0" wp14:anchorId="1B5313DC" wp14:editId="5D2DA281">
            <wp:extent cx="3017520" cy="46971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_by_agents.png"/>
                    <pic:cNvPicPr/>
                  </pic:nvPicPr>
                  <pic:blipFill>
                    <a:blip r:embed="rId7"/>
                    <a:stretch>
                      <a:fillRect/>
                    </a:stretch>
                  </pic:blipFill>
                  <pic:spPr>
                    <a:xfrm>
                      <a:off x="0" y="0"/>
                      <a:ext cx="3017520" cy="4697194"/>
                    </a:xfrm>
                    <a:prstGeom prst="rect">
                      <a:avLst/>
                    </a:prstGeom>
                  </pic:spPr>
                </pic:pic>
              </a:graphicData>
            </a:graphic>
          </wp:inline>
        </w:drawing>
      </w:r>
    </w:p>
    <w:p w14:paraId="14CABD0E" w14:textId="77777777" w:rsidR="006C08E5" w:rsidRDefault="00713F17">
      <w:pPr>
        <w:jc w:val="both"/>
      </w:pPr>
      <w:r>
        <w:rPr>
          <w:i/>
          <w:sz w:val="18"/>
        </w:rPr>
        <w:t xml:space="preserve">Fig. 2. Success by agent count. Error bars for solo/shared show sample standard deviation across five model seeds; all failed episodes </w:t>
      </w:r>
      <w:r>
        <w:rPr>
          <w:i/>
          <w:sz w:val="18"/>
        </w:rPr>
        <w:t>remain in denominators.</w:t>
      </w:r>
    </w:p>
    <w:p w14:paraId="40C38C44" w14:textId="77777777" w:rsidR="006C08E5" w:rsidRDefault="00713F17">
      <w:pPr>
        <w:keepNext/>
        <w:jc w:val="center"/>
      </w:pPr>
      <w:r>
        <w:rPr>
          <w:noProof/>
        </w:rPr>
        <w:lastRenderedPageBreak/>
        <w:drawing>
          <wp:inline distT="0" distB="0" distL="0" distR="0" wp14:anchorId="3AC028EC" wp14:editId="78EEBB73">
            <wp:extent cx="3017520" cy="46971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espan_by_agents.png"/>
                    <pic:cNvPicPr/>
                  </pic:nvPicPr>
                  <pic:blipFill>
                    <a:blip r:embed="rId8"/>
                    <a:stretch>
                      <a:fillRect/>
                    </a:stretch>
                  </pic:blipFill>
                  <pic:spPr>
                    <a:xfrm>
                      <a:off x="0" y="0"/>
                      <a:ext cx="3017520" cy="4697194"/>
                    </a:xfrm>
                    <a:prstGeom prst="rect">
                      <a:avLst/>
                    </a:prstGeom>
                  </pic:spPr>
                </pic:pic>
              </a:graphicData>
            </a:graphic>
          </wp:inline>
        </w:drawing>
      </w:r>
    </w:p>
    <w:p w14:paraId="28E8DFCD" w14:textId="77777777" w:rsidR="006C08E5" w:rsidRDefault="00713F17">
      <w:pPr>
        <w:jc w:val="both"/>
      </w:pPr>
      <w:r>
        <w:rPr>
          <w:i/>
          <w:sz w:val="18"/>
        </w:rPr>
        <w:t>Fig. 3. Successful-episode makespan by agent count. These curves condition on different successful subsets and do not alone show paired superiority.</w:t>
      </w:r>
    </w:p>
    <w:p w14:paraId="08DE7FD0" w14:textId="77777777" w:rsidR="006C08E5" w:rsidRDefault="00713F17">
      <w:pPr>
        <w:keepNext/>
        <w:jc w:val="center"/>
      </w:pPr>
      <w:r>
        <w:rPr>
          <w:b/>
          <w:sz w:val="18"/>
        </w:rPr>
        <w:t>TABLE IV</w:t>
      </w:r>
    </w:p>
    <w:p w14:paraId="5AD9F4D9" w14:textId="77777777" w:rsidR="006C08E5" w:rsidRDefault="00713F17">
      <w:pPr>
        <w:keepNext/>
        <w:jc w:val="center"/>
      </w:pPr>
      <w:r>
        <w:rPr>
          <w:i/>
          <w:sz w:val="18"/>
        </w:rPr>
        <w:t>Map-size transfer, pooled across agent counts and endpoint arrangements.</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626"/>
        <w:gridCol w:w="626"/>
        <w:gridCol w:w="626"/>
        <w:gridCol w:w="1391"/>
        <w:gridCol w:w="765"/>
        <w:gridCol w:w="835"/>
      </w:tblGrid>
      <w:tr w:rsidR="006C08E5" w14:paraId="1F4D6322" w14:textId="77777777">
        <w:trPr>
          <w:cantSplit/>
          <w:tblHeader/>
          <w:jc w:val="center"/>
        </w:trPr>
        <w:tc>
          <w:tcPr>
            <w:tcW w:w="626" w:type="dxa"/>
          </w:tcPr>
          <w:p w14:paraId="76932210" w14:textId="77777777" w:rsidR="006C08E5" w:rsidRDefault="00713F17">
            <w:pPr>
              <w:spacing w:after="20"/>
            </w:pPr>
            <w:r>
              <w:rPr>
                <w:b/>
                <w:sz w:val="16"/>
              </w:rPr>
              <w:t>Method</w:t>
            </w:r>
          </w:p>
        </w:tc>
        <w:tc>
          <w:tcPr>
            <w:tcW w:w="626" w:type="dxa"/>
          </w:tcPr>
          <w:p w14:paraId="058EBBF9" w14:textId="77777777" w:rsidR="006C08E5" w:rsidRDefault="00713F17">
            <w:pPr>
              <w:spacing w:after="20"/>
            </w:pPr>
            <w:r>
              <w:rPr>
                <w:b/>
                <w:sz w:val="16"/>
              </w:rPr>
              <w:t>Condition</w:t>
            </w:r>
          </w:p>
        </w:tc>
        <w:tc>
          <w:tcPr>
            <w:tcW w:w="626" w:type="dxa"/>
          </w:tcPr>
          <w:p w14:paraId="4FCDF22F" w14:textId="77777777" w:rsidR="006C08E5" w:rsidRDefault="00713F17">
            <w:pPr>
              <w:spacing w:after="20"/>
            </w:pPr>
            <w:r>
              <w:rPr>
                <w:b/>
                <w:sz w:val="16"/>
              </w:rPr>
              <w:t>Grid side</w:t>
            </w:r>
          </w:p>
        </w:tc>
        <w:tc>
          <w:tcPr>
            <w:tcW w:w="1391" w:type="dxa"/>
          </w:tcPr>
          <w:p w14:paraId="2AD0CDCA" w14:textId="77777777" w:rsidR="006C08E5" w:rsidRDefault="00713F17">
            <w:pPr>
              <w:spacing w:after="20"/>
            </w:pPr>
            <w:r>
              <w:rPr>
                <w:b/>
                <w:sz w:val="16"/>
              </w:rPr>
              <w:t>Successes / episodes</w:t>
            </w:r>
          </w:p>
        </w:tc>
        <w:tc>
          <w:tcPr>
            <w:tcW w:w="765" w:type="dxa"/>
          </w:tcPr>
          <w:p w14:paraId="27739A9F" w14:textId="77777777" w:rsidR="006C08E5" w:rsidRDefault="00713F17">
            <w:pPr>
              <w:spacing w:after="20"/>
            </w:pPr>
            <w:r>
              <w:rPr>
                <w:b/>
                <w:sz w:val="16"/>
              </w:rPr>
              <w:t>Success (%)</w:t>
            </w:r>
          </w:p>
        </w:tc>
        <w:tc>
          <w:tcPr>
            <w:tcW w:w="835" w:type="dxa"/>
          </w:tcPr>
          <w:p w14:paraId="18FF903E" w14:textId="77777777" w:rsidR="006C08E5" w:rsidRDefault="00713F17">
            <w:pPr>
              <w:spacing w:after="20"/>
            </w:pPr>
            <w:r>
              <w:rPr>
                <w:b/>
                <w:sz w:val="16"/>
              </w:rPr>
              <w:t>Seed SD (pp)</w:t>
            </w:r>
          </w:p>
        </w:tc>
      </w:tr>
      <w:tr w:rsidR="006C08E5" w14:paraId="7C3EE716" w14:textId="77777777">
        <w:trPr>
          <w:cantSplit/>
          <w:jc w:val="center"/>
        </w:trPr>
        <w:tc>
          <w:tcPr>
            <w:tcW w:w="626" w:type="dxa"/>
          </w:tcPr>
          <w:p w14:paraId="76E0C333" w14:textId="77777777" w:rsidR="006C08E5" w:rsidRDefault="00713F17">
            <w:pPr>
              <w:spacing w:after="20"/>
            </w:pPr>
            <w:r>
              <w:rPr>
                <w:sz w:val="16"/>
              </w:rPr>
              <w:t>astar</w:t>
            </w:r>
          </w:p>
        </w:tc>
        <w:tc>
          <w:tcPr>
            <w:tcW w:w="626" w:type="dxa"/>
          </w:tcPr>
          <w:p w14:paraId="27AD700B" w14:textId="77777777" w:rsidR="006C08E5" w:rsidRDefault="00713F17">
            <w:pPr>
              <w:spacing w:after="20"/>
            </w:pPr>
            <w:r>
              <w:rPr>
                <w:sz w:val="16"/>
              </w:rPr>
              <w:t>dynamic</w:t>
            </w:r>
          </w:p>
        </w:tc>
        <w:tc>
          <w:tcPr>
            <w:tcW w:w="626" w:type="dxa"/>
          </w:tcPr>
          <w:p w14:paraId="43B01ADB" w14:textId="77777777" w:rsidR="006C08E5" w:rsidRDefault="00713F17">
            <w:pPr>
              <w:spacing w:after="20"/>
            </w:pPr>
            <w:r>
              <w:rPr>
                <w:sz w:val="16"/>
              </w:rPr>
              <w:t>10</w:t>
            </w:r>
          </w:p>
        </w:tc>
        <w:tc>
          <w:tcPr>
            <w:tcW w:w="1391" w:type="dxa"/>
          </w:tcPr>
          <w:p w14:paraId="56031AA0" w14:textId="77777777" w:rsidR="006C08E5" w:rsidRDefault="00713F17">
            <w:pPr>
              <w:spacing w:after="20"/>
            </w:pPr>
            <w:r>
              <w:rPr>
                <w:sz w:val="16"/>
              </w:rPr>
              <w:t>110/120</w:t>
            </w:r>
          </w:p>
        </w:tc>
        <w:tc>
          <w:tcPr>
            <w:tcW w:w="765" w:type="dxa"/>
          </w:tcPr>
          <w:p w14:paraId="50214883" w14:textId="77777777" w:rsidR="006C08E5" w:rsidRDefault="00713F17">
            <w:pPr>
              <w:spacing w:after="20"/>
            </w:pPr>
            <w:r>
              <w:rPr>
                <w:sz w:val="16"/>
              </w:rPr>
              <w:t>91.67</w:t>
            </w:r>
          </w:p>
        </w:tc>
        <w:tc>
          <w:tcPr>
            <w:tcW w:w="835" w:type="dxa"/>
          </w:tcPr>
          <w:p w14:paraId="27E7A202" w14:textId="77777777" w:rsidR="006C08E5" w:rsidRDefault="00713F17">
            <w:pPr>
              <w:spacing w:after="20"/>
            </w:pPr>
            <w:r>
              <w:rPr>
                <w:sz w:val="16"/>
              </w:rPr>
              <w:t>n/a</w:t>
            </w:r>
          </w:p>
        </w:tc>
      </w:tr>
      <w:tr w:rsidR="006C08E5" w14:paraId="5DC2D442" w14:textId="77777777">
        <w:trPr>
          <w:cantSplit/>
          <w:jc w:val="center"/>
        </w:trPr>
        <w:tc>
          <w:tcPr>
            <w:tcW w:w="626" w:type="dxa"/>
          </w:tcPr>
          <w:p w14:paraId="14343852" w14:textId="77777777" w:rsidR="006C08E5" w:rsidRDefault="00713F17">
            <w:pPr>
              <w:spacing w:after="20"/>
            </w:pPr>
            <w:r>
              <w:rPr>
                <w:sz w:val="16"/>
              </w:rPr>
              <w:t>astar</w:t>
            </w:r>
          </w:p>
        </w:tc>
        <w:tc>
          <w:tcPr>
            <w:tcW w:w="626" w:type="dxa"/>
          </w:tcPr>
          <w:p w14:paraId="3261690C" w14:textId="77777777" w:rsidR="006C08E5" w:rsidRDefault="00713F17">
            <w:pPr>
              <w:spacing w:after="20"/>
            </w:pPr>
            <w:r>
              <w:rPr>
                <w:sz w:val="16"/>
              </w:rPr>
              <w:t>dynamic</w:t>
            </w:r>
          </w:p>
        </w:tc>
        <w:tc>
          <w:tcPr>
            <w:tcW w:w="626" w:type="dxa"/>
          </w:tcPr>
          <w:p w14:paraId="5E07C13B" w14:textId="77777777" w:rsidR="006C08E5" w:rsidRDefault="00713F17">
            <w:pPr>
              <w:spacing w:after="20"/>
            </w:pPr>
            <w:r>
              <w:rPr>
                <w:sz w:val="16"/>
              </w:rPr>
              <w:t>15</w:t>
            </w:r>
          </w:p>
        </w:tc>
        <w:tc>
          <w:tcPr>
            <w:tcW w:w="1391" w:type="dxa"/>
          </w:tcPr>
          <w:p w14:paraId="6A8CE666" w14:textId="77777777" w:rsidR="006C08E5" w:rsidRDefault="00713F17">
            <w:pPr>
              <w:spacing w:after="20"/>
            </w:pPr>
            <w:r>
              <w:rPr>
                <w:sz w:val="16"/>
              </w:rPr>
              <w:t>114/120</w:t>
            </w:r>
          </w:p>
        </w:tc>
        <w:tc>
          <w:tcPr>
            <w:tcW w:w="765" w:type="dxa"/>
          </w:tcPr>
          <w:p w14:paraId="3A6FBB76" w14:textId="77777777" w:rsidR="006C08E5" w:rsidRDefault="00713F17">
            <w:pPr>
              <w:spacing w:after="20"/>
            </w:pPr>
            <w:r>
              <w:rPr>
                <w:sz w:val="16"/>
              </w:rPr>
              <w:t>95.00</w:t>
            </w:r>
          </w:p>
        </w:tc>
        <w:tc>
          <w:tcPr>
            <w:tcW w:w="835" w:type="dxa"/>
          </w:tcPr>
          <w:p w14:paraId="6B7760A0" w14:textId="77777777" w:rsidR="006C08E5" w:rsidRDefault="00713F17">
            <w:pPr>
              <w:spacing w:after="20"/>
            </w:pPr>
            <w:r>
              <w:rPr>
                <w:sz w:val="16"/>
              </w:rPr>
              <w:t>n/a</w:t>
            </w:r>
          </w:p>
        </w:tc>
      </w:tr>
      <w:tr w:rsidR="006C08E5" w14:paraId="03CC1C0A" w14:textId="77777777">
        <w:trPr>
          <w:cantSplit/>
          <w:jc w:val="center"/>
        </w:trPr>
        <w:tc>
          <w:tcPr>
            <w:tcW w:w="626" w:type="dxa"/>
          </w:tcPr>
          <w:p w14:paraId="1655C4D1" w14:textId="77777777" w:rsidR="006C08E5" w:rsidRDefault="00713F17">
            <w:pPr>
              <w:spacing w:after="20"/>
            </w:pPr>
            <w:r>
              <w:rPr>
                <w:sz w:val="16"/>
              </w:rPr>
              <w:t>astar</w:t>
            </w:r>
          </w:p>
        </w:tc>
        <w:tc>
          <w:tcPr>
            <w:tcW w:w="626" w:type="dxa"/>
          </w:tcPr>
          <w:p w14:paraId="736C3B6C" w14:textId="77777777" w:rsidR="006C08E5" w:rsidRDefault="00713F17">
            <w:pPr>
              <w:spacing w:after="20"/>
            </w:pPr>
            <w:r>
              <w:rPr>
                <w:sz w:val="16"/>
              </w:rPr>
              <w:t>dynamic</w:t>
            </w:r>
          </w:p>
        </w:tc>
        <w:tc>
          <w:tcPr>
            <w:tcW w:w="626" w:type="dxa"/>
          </w:tcPr>
          <w:p w14:paraId="1A30929A" w14:textId="77777777" w:rsidR="006C08E5" w:rsidRDefault="00713F17">
            <w:pPr>
              <w:spacing w:after="20"/>
            </w:pPr>
            <w:r>
              <w:rPr>
                <w:sz w:val="16"/>
              </w:rPr>
              <w:t>5</w:t>
            </w:r>
          </w:p>
        </w:tc>
        <w:tc>
          <w:tcPr>
            <w:tcW w:w="1391" w:type="dxa"/>
          </w:tcPr>
          <w:p w14:paraId="5474D4DE" w14:textId="77777777" w:rsidR="006C08E5" w:rsidRDefault="00713F17">
            <w:pPr>
              <w:spacing w:after="20"/>
            </w:pPr>
            <w:r>
              <w:rPr>
                <w:sz w:val="16"/>
              </w:rPr>
              <w:t>97/120</w:t>
            </w:r>
          </w:p>
        </w:tc>
        <w:tc>
          <w:tcPr>
            <w:tcW w:w="765" w:type="dxa"/>
          </w:tcPr>
          <w:p w14:paraId="211727F6" w14:textId="77777777" w:rsidR="006C08E5" w:rsidRDefault="00713F17">
            <w:pPr>
              <w:spacing w:after="20"/>
            </w:pPr>
            <w:r>
              <w:rPr>
                <w:sz w:val="16"/>
              </w:rPr>
              <w:t>80.83</w:t>
            </w:r>
          </w:p>
        </w:tc>
        <w:tc>
          <w:tcPr>
            <w:tcW w:w="835" w:type="dxa"/>
          </w:tcPr>
          <w:p w14:paraId="1064BDA5" w14:textId="77777777" w:rsidR="006C08E5" w:rsidRDefault="00713F17">
            <w:pPr>
              <w:spacing w:after="20"/>
            </w:pPr>
            <w:r>
              <w:rPr>
                <w:sz w:val="16"/>
              </w:rPr>
              <w:t>n/a</w:t>
            </w:r>
          </w:p>
        </w:tc>
      </w:tr>
      <w:tr w:rsidR="006C08E5" w14:paraId="7AB0B26A" w14:textId="77777777">
        <w:trPr>
          <w:cantSplit/>
          <w:jc w:val="center"/>
        </w:trPr>
        <w:tc>
          <w:tcPr>
            <w:tcW w:w="626" w:type="dxa"/>
          </w:tcPr>
          <w:p w14:paraId="485C6ED8" w14:textId="77777777" w:rsidR="006C08E5" w:rsidRDefault="00713F17">
            <w:pPr>
              <w:spacing w:after="20"/>
            </w:pPr>
            <w:r>
              <w:rPr>
                <w:sz w:val="16"/>
              </w:rPr>
              <w:t>astar</w:t>
            </w:r>
          </w:p>
        </w:tc>
        <w:tc>
          <w:tcPr>
            <w:tcW w:w="626" w:type="dxa"/>
          </w:tcPr>
          <w:p w14:paraId="1D152BB0" w14:textId="77777777" w:rsidR="006C08E5" w:rsidRDefault="00713F17">
            <w:pPr>
              <w:spacing w:after="20"/>
            </w:pPr>
            <w:r>
              <w:rPr>
                <w:sz w:val="16"/>
              </w:rPr>
              <w:t>static</w:t>
            </w:r>
          </w:p>
        </w:tc>
        <w:tc>
          <w:tcPr>
            <w:tcW w:w="626" w:type="dxa"/>
          </w:tcPr>
          <w:p w14:paraId="5039C2E6" w14:textId="77777777" w:rsidR="006C08E5" w:rsidRDefault="00713F17">
            <w:pPr>
              <w:spacing w:after="20"/>
            </w:pPr>
            <w:r>
              <w:rPr>
                <w:sz w:val="16"/>
              </w:rPr>
              <w:t>10</w:t>
            </w:r>
          </w:p>
        </w:tc>
        <w:tc>
          <w:tcPr>
            <w:tcW w:w="1391" w:type="dxa"/>
          </w:tcPr>
          <w:p w14:paraId="52F6C1BA" w14:textId="77777777" w:rsidR="006C08E5" w:rsidRDefault="00713F17">
            <w:pPr>
              <w:spacing w:after="20"/>
            </w:pPr>
            <w:r>
              <w:rPr>
                <w:sz w:val="16"/>
              </w:rPr>
              <w:t>110/120</w:t>
            </w:r>
          </w:p>
        </w:tc>
        <w:tc>
          <w:tcPr>
            <w:tcW w:w="765" w:type="dxa"/>
          </w:tcPr>
          <w:p w14:paraId="5F72E40B" w14:textId="77777777" w:rsidR="006C08E5" w:rsidRDefault="00713F17">
            <w:pPr>
              <w:spacing w:after="20"/>
            </w:pPr>
            <w:r>
              <w:rPr>
                <w:sz w:val="16"/>
              </w:rPr>
              <w:t>91.67</w:t>
            </w:r>
          </w:p>
        </w:tc>
        <w:tc>
          <w:tcPr>
            <w:tcW w:w="835" w:type="dxa"/>
          </w:tcPr>
          <w:p w14:paraId="55A37447" w14:textId="77777777" w:rsidR="006C08E5" w:rsidRDefault="00713F17">
            <w:pPr>
              <w:spacing w:after="20"/>
            </w:pPr>
            <w:r>
              <w:rPr>
                <w:sz w:val="16"/>
              </w:rPr>
              <w:t>n/a</w:t>
            </w:r>
          </w:p>
        </w:tc>
      </w:tr>
      <w:tr w:rsidR="006C08E5" w14:paraId="5C18AC2C" w14:textId="77777777">
        <w:trPr>
          <w:cantSplit/>
          <w:jc w:val="center"/>
        </w:trPr>
        <w:tc>
          <w:tcPr>
            <w:tcW w:w="626" w:type="dxa"/>
          </w:tcPr>
          <w:p w14:paraId="67B9788D" w14:textId="77777777" w:rsidR="006C08E5" w:rsidRDefault="00713F17">
            <w:pPr>
              <w:spacing w:after="20"/>
            </w:pPr>
            <w:r>
              <w:rPr>
                <w:sz w:val="16"/>
              </w:rPr>
              <w:t>astar</w:t>
            </w:r>
          </w:p>
        </w:tc>
        <w:tc>
          <w:tcPr>
            <w:tcW w:w="626" w:type="dxa"/>
          </w:tcPr>
          <w:p w14:paraId="5152B6BA" w14:textId="77777777" w:rsidR="006C08E5" w:rsidRDefault="00713F17">
            <w:pPr>
              <w:spacing w:after="20"/>
            </w:pPr>
            <w:r>
              <w:rPr>
                <w:sz w:val="16"/>
              </w:rPr>
              <w:t>static</w:t>
            </w:r>
          </w:p>
        </w:tc>
        <w:tc>
          <w:tcPr>
            <w:tcW w:w="626" w:type="dxa"/>
          </w:tcPr>
          <w:p w14:paraId="6D38E0EC" w14:textId="77777777" w:rsidR="006C08E5" w:rsidRDefault="00713F17">
            <w:pPr>
              <w:spacing w:after="20"/>
            </w:pPr>
            <w:r>
              <w:rPr>
                <w:sz w:val="16"/>
              </w:rPr>
              <w:t>15</w:t>
            </w:r>
          </w:p>
        </w:tc>
        <w:tc>
          <w:tcPr>
            <w:tcW w:w="1391" w:type="dxa"/>
          </w:tcPr>
          <w:p w14:paraId="3A19B865" w14:textId="77777777" w:rsidR="006C08E5" w:rsidRDefault="00713F17">
            <w:pPr>
              <w:spacing w:after="20"/>
            </w:pPr>
            <w:r>
              <w:rPr>
                <w:sz w:val="16"/>
              </w:rPr>
              <w:t>114/120</w:t>
            </w:r>
          </w:p>
        </w:tc>
        <w:tc>
          <w:tcPr>
            <w:tcW w:w="765" w:type="dxa"/>
          </w:tcPr>
          <w:p w14:paraId="07C3BB82" w14:textId="77777777" w:rsidR="006C08E5" w:rsidRDefault="00713F17">
            <w:pPr>
              <w:spacing w:after="20"/>
            </w:pPr>
            <w:r>
              <w:rPr>
                <w:sz w:val="16"/>
              </w:rPr>
              <w:t>95.00</w:t>
            </w:r>
          </w:p>
        </w:tc>
        <w:tc>
          <w:tcPr>
            <w:tcW w:w="835" w:type="dxa"/>
          </w:tcPr>
          <w:p w14:paraId="7AFD2245" w14:textId="77777777" w:rsidR="006C08E5" w:rsidRDefault="00713F17">
            <w:pPr>
              <w:spacing w:after="20"/>
            </w:pPr>
            <w:r>
              <w:rPr>
                <w:sz w:val="16"/>
              </w:rPr>
              <w:t>n/a</w:t>
            </w:r>
          </w:p>
        </w:tc>
      </w:tr>
      <w:tr w:rsidR="006C08E5" w14:paraId="4115D473" w14:textId="77777777">
        <w:trPr>
          <w:cantSplit/>
          <w:jc w:val="center"/>
        </w:trPr>
        <w:tc>
          <w:tcPr>
            <w:tcW w:w="626" w:type="dxa"/>
          </w:tcPr>
          <w:p w14:paraId="3991FE9C" w14:textId="77777777" w:rsidR="006C08E5" w:rsidRDefault="00713F17">
            <w:pPr>
              <w:spacing w:after="20"/>
            </w:pPr>
            <w:r>
              <w:rPr>
                <w:sz w:val="16"/>
              </w:rPr>
              <w:t>astar</w:t>
            </w:r>
          </w:p>
        </w:tc>
        <w:tc>
          <w:tcPr>
            <w:tcW w:w="626" w:type="dxa"/>
          </w:tcPr>
          <w:p w14:paraId="30E16C5B" w14:textId="77777777" w:rsidR="006C08E5" w:rsidRDefault="00713F17">
            <w:pPr>
              <w:spacing w:after="20"/>
            </w:pPr>
            <w:r>
              <w:rPr>
                <w:sz w:val="16"/>
              </w:rPr>
              <w:t>static</w:t>
            </w:r>
          </w:p>
        </w:tc>
        <w:tc>
          <w:tcPr>
            <w:tcW w:w="626" w:type="dxa"/>
          </w:tcPr>
          <w:p w14:paraId="5306B60D" w14:textId="77777777" w:rsidR="006C08E5" w:rsidRDefault="00713F17">
            <w:pPr>
              <w:spacing w:after="20"/>
            </w:pPr>
            <w:r>
              <w:rPr>
                <w:sz w:val="16"/>
              </w:rPr>
              <w:t>5</w:t>
            </w:r>
          </w:p>
        </w:tc>
        <w:tc>
          <w:tcPr>
            <w:tcW w:w="1391" w:type="dxa"/>
          </w:tcPr>
          <w:p w14:paraId="4382E624" w14:textId="77777777" w:rsidR="006C08E5" w:rsidRDefault="00713F17">
            <w:pPr>
              <w:spacing w:after="20"/>
            </w:pPr>
            <w:r>
              <w:rPr>
                <w:sz w:val="16"/>
              </w:rPr>
              <w:t>97/120</w:t>
            </w:r>
          </w:p>
        </w:tc>
        <w:tc>
          <w:tcPr>
            <w:tcW w:w="765" w:type="dxa"/>
          </w:tcPr>
          <w:p w14:paraId="0FC3CF9E" w14:textId="77777777" w:rsidR="006C08E5" w:rsidRDefault="00713F17">
            <w:pPr>
              <w:spacing w:after="20"/>
            </w:pPr>
            <w:r>
              <w:rPr>
                <w:sz w:val="16"/>
              </w:rPr>
              <w:t>80.83</w:t>
            </w:r>
          </w:p>
        </w:tc>
        <w:tc>
          <w:tcPr>
            <w:tcW w:w="835" w:type="dxa"/>
          </w:tcPr>
          <w:p w14:paraId="6600A063" w14:textId="77777777" w:rsidR="006C08E5" w:rsidRDefault="00713F17">
            <w:pPr>
              <w:spacing w:after="20"/>
            </w:pPr>
            <w:r>
              <w:rPr>
                <w:sz w:val="16"/>
              </w:rPr>
              <w:t>n/a</w:t>
            </w:r>
          </w:p>
        </w:tc>
      </w:tr>
      <w:tr w:rsidR="006C08E5" w14:paraId="054783E9" w14:textId="77777777">
        <w:trPr>
          <w:cantSplit/>
          <w:jc w:val="center"/>
        </w:trPr>
        <w:tc>
          <w:tcPr>
            <w:tcW w:w="626" w:type="dxa"/>
          </w:tcPr>
          <w:p w14:paraId="7D841B7C" w14:textId="77777777" w:rsidR="006C08E5" w:rsidRDefault="00713F17">
            <w:pPr>
              <w:spacing w:after="20"/>
            </w:pPr>
            <w:r>
              <w:rPr>
                <w:sz w:val="16"/>
              </w:rPr>
              <w:t>bfs</w:t>
            </w:r>
          </w:p>
        </w:tc>
        <w:tc>
          <w:tcPr>
            <w:tcW w:w="626" w:type="dxa"/>
          </w:tcPr>
          <w:p w14:paraId="501F70D6" w14:textId="77777777" w:rsidR="006C08E5" w:rsidRDefault="00713F17">
            <w:pPr>
              <w:spacing w:after="20"/>
            </w:pPr>
            <w:r>
              <w:rPr>
                <w:sz w:val="16"/>
              </w:rPr>
              <w:t>dynamic</w:t>
            </w:r>
          </w:p>
        </w:tc>
        <w:tc>
          <w:tcPr>
            <w:tcW w:w="626" w:type="dxa"/>
          </w:tcPr>
          <w:p w14:paraId="6138A745" w14:textId="77777777" w:rsidR="006C08E5" w:rsidRDefault="00713F17">
            <w:pPr>
              <w:spacing w:after="20"/>
            </w:pPr>
            <w:r>
              <w:rPr>
                <w:sz w:val="16"/>
              </w:rPr>
              <w:t>10</w:t>
            </w:r>
          </w:p>
        </w:tc>
        <w:tc>
          <w:tcPr>
            <w:tcW w:w="1391" w:type="dxa"/>
          </w:tcPr>
          <w:p w14:paraId="5575E0A0" w14:textId="77777777" w:rsidR="006C08E5" w:rsidRDefault="00713F17">
            <w:pPr>
              <w:spacing w:after="20"/>
            </w:pPr>
            <w:r>
              <w:rPr>
                <w:sz w:val="16"/>
              </w:rPr>
              <w:t>110/120</w:t>
            </w:r>
          </w:p>
        </w:tc>
        <w:tc>
          <w:tcPr>
            <w:tcW w:w="765" w:type="dxa"/>
          </w:tcPr>
          <w:p w14:paraId="26373CCF" w14:textId="77777777" w:rsidR="006C08E5" w:rsidRDefault="00713F17">
            <w:pPr>
              <w:spacing w:after="20"/>
            </w:pPr>
            <w:r>
              <w:rPr>
                <w:sz w:val="16"/>
              </w:rPr>
              <w:t>91.67</w:t>
            </w:r>
          </w:p>
        </w:tc>
        <w:tc>
          <w:tcPr>
            <w:tcW w:w="835" w:type="dxa"/>
          </w:tcPr>
          <w:p w14:paraId="30248D25" w14:textId="77777777" w:rsidR="006C08E5" w:rsidRDefault="00713F17">
            <w:pPr>
              <w:spacing w:after="20"/>
            </w:pPr>
            <w:r>
              <w:rPr>
                <w:sz w:val="16"/>
              </w:rPr>
              <w:t>n/a</w:t>
            </w:r>
          </w:p>
        </w:tc>
      </w:tr>
      <w:tr w:rsidR="006C08E5" w14:paraId="591A9C61" w14:textId="77777777">
        <w:trPr>
          <w:cantSplit/>
          <w:jc w:val="center"/>
        </w:trPr>
        <w:tc>
          <w:tcPr>
            <w:tcW w:w="626" w:type="dxa"/>
          </w:tcPr>
          <w:p w14:paraId="239C2F5A" w14:textId="77777777" w:rsidR="006C08E5" w:rsidRDefault="00713F17">
            <w:pPr>
              <w:spacing w:after="20"/>
            </w:pPr>
            <w:r>
              <w:rPr>
                <w:sz w:val="16"/>
              </w:rPr>
              <w:t>bfs</w:t>
            </w:r>
          </w:p>
        </w:tc>
        <w:tc>
          <w:tcPr>
            <w:tcW w:w="626" w:type="dxa"/>
          </w:tcPr>
          <w:p w14:paraId="39D161E4" w14:textId="77777777" w:rsidR="006C08E5" w:rsidRDefault="00713F17">
            <w:pPr>
              <w:spacing w:after="20"/>
            </w:pPr>
            <w:r>
              <w:rPr>
                <w:sz w:val="16"/>
              </w:rPr>
              <w:t>dynamic</w:t>
            </w:r>
          </w:p>
        </w:tc>
        <w:tc>
          <w:tcPr>
            <w:tcW w:w="626" w:type="dxa"/>
          </w:tcPr>
          <w:p w14:paraId="30A54BA2" w14:textId="77777777" w:rsidR="006C08E5" w:rsidRDefault="00713F17">
            <w:pPr>
              <w:spacing w:after="20"/>
            </w:pPr>
            <w:r>
              <w:rPr>
                <w:sz w:val="16"/>
              </w:rPr>
              <w:t>15</w:t>
            </w:r>
          </w:p>
        </w:tc>
        <w:tc>
          <w:tcPr>
            <w:tcW w:w="1391" w:type="dxa"/>
          </w:tcPr>
          <w:p w14:paraId="50535D98" w14:textId="77777777" w:rsidR="006C08E5" w:rsidRDefault="00713F17">
            <w:pPr>
              <w:spacing w:after="20"/>
            </w:pPr>
            <w:r>
              <w:rPr>
                <w:sz w:val="16"/>
              </w:rPr>
              <w:t>114/120</w:t>
            </w:r>
          </w:p>
        </w:tc>
        <w:tc>
          <w:tcPr>
            <w:tcW w:w="765" w:type="dxa"/>
          </w:tcPr>
          <w:p w14:paraId="293A5E98" w14:textId="77777777" w:rsidR="006C08E5" w:rsidRDefault="00713F17">
            <w:pPr>
              <w:spacing w:after="20"/>
            </w:pPr>
            <w:r>
              <w:rPr>
                <w:sz w:val="16"/>
              </w:rPr>
              <w:t>95.00</w:t>
            </w:r>
          </w:p>
        </w:tc>
        <w:tc>
          <w:tcPr>
            <w:tcW w:w="835" w:type="dxa"/>
          </w:tcPr>
          <w:p w14:paraId="3F4BC6E9" w14:textId="77777777" w:rsidR="006C08E5" w:rsidRDefault="00713F17">
            <w:pPr>
              <w:spacing w:after="20"/>
            </w:pPr>
            <w:r>
              <w:rPr>
                <w:sz w:val="16"/>
              </w:rPr>
              <w:t>n/a</w:t>
            </w:r>
          </w:p>
        </w:tc>
      </w:tr>
      <w:tr w:rsidR="006C08E5" w14:paraId="0E668001" w14:textId="77777777">
        <w:trPr>
          <w:cantSplit/>
          <w:jc w:val="center"/>
        </w:trPr>
        <w:tc>
          <w:tcPr>
            <w:tcW w:w="626" w:type="dxa"/>
          </w:tcPr>
          <w:p w14:paraId="6CEE16DE" w14:textId="77777777" w:rsidR="006C08E5" w:rsidRDefault="00713F17">
            <w:pPr>
              <w:spacing w:after="20"/>
            </w:pPr>
            <w:r>
              <w:rPr>
                <w:sz w:val="16"/>
              </w:rPr>
              <w:t>bfs</w:t>
            </w:r>
          </w:p>
        </w:tc>
        <w:tc>
          <w:tcPr>
            <w:tcW w:w="626" w:type="dxa"/>
          </w:tcPr>
          <w:p w14:paraId="04F0367E" w14:textId="77777777" w:rsidR="006C08E5" w:rsidRDefault="00713F17">
            <w:pPr>
              <w:spacing w:after="20"/>
            </w:pPr>
            <w:r>
              <w:rPr>
                <w:sz w:val="16"/>
              </w:rPr>
              <w:t>dynamic</w:t>
            </w:r>
          </w:p>
        </w:tc>
        <w:tc>
          <w:tcPr>
            <w:tcW w:w="626" w:type="dxa"/>
          </w:tcPr>
          <w:p w14:paraId="0E672C5C" w14:textId="77777777" w:rsidR="006C08E5" w:rsidRDefault="00713F17">
            <w:pPr>
              <w:spacing w:after="20"/>
            </w:pPr>
            <w:r>
              <w:rPr>
                <w:sz w:val="16"/>
              </w:rPr>
              <w:t>5</w:t>
            </w:r>
          </w:p>
        </w:tc>
        <w:tc>
          <w:tcPr>
            <w:tcW w:w="1391" w:type="dxa"/>
          </w:tcPr>
          <w:p w14:paraId="271D7BD2" w14:textId="77777777" w:rsidR="006C08E5" w:rsidRDefault="00713F17">
            <w:pPr>
              <w:spacing w:after="20"/>
            </w:pPr>
            <w:r>
              <w:rPr>
                <w:sz w:val="16"/>
              </w:rPr>
              <w:t>98/120</w:t>
            </w:r>
          </w:p>
        </w:tc>
        <w:tc>
          <w:tcPr>
            <w:tcW w:w="765" w:type="dxa"/>
          </w:tcPr>
          <w:p w14:paraId="3123FC2F" w14:textId="77777777" w:rsidR="006C08E5" w:rsidRDefault="00713F17">
            <w:pPr>
              <w:spacing w:after="20"/>
            </w:pPr>
            <w:r>
              <w:rPr>
                <w:sz w:val="16"/>
              </w:rPr>
              <w:t>81.67</w:t>
            </w:r>
          </w:p>
        </w:tc>
        <w:tc>
          <w:tcPr>
            <w:tcW w:w="835" w:type="dxa"/>
          </w:tcPr>
          <w:p w14:paraId="4C8E6932" w14:textId="77777777" w:rsidR="006C08E5" w:rsidRDefault="00713F17">
            <w:pPr>
              <w:spacing w:after="20"/>
            </w:pPr>
            <w:r>
              <w:rPr>
                <w:sz w:val="16"/>
              </w:rPr>
              <w:t>n/a</w:t>
            </w:r>
          </w:p>
        </w:tc>
      </w:tr>
      <w:tr w:rsidR="006C08E5" w14:paraId="0CDEC27E" w14:textId="77777777">
        <w:trPr>
          <w:cantSplit/>
          <w:jc w:val="center"/>
        </w:trPr>
        <w:tc>
          <w:tcPr>
            <w:tcW w:w="626" w:type="dxa"/>
          </w:tcPr>
          <w:p w14:paraId="0D495BDE" w14:textId="77777777" w:rsidR="006C08E5" w:rsidRDefault="00713F17">
            <w:pPr>
              <w:spacing w:after="20"/>
            </w:pPr>
            <w:r>
              <w:rPr>
                <w:sz w:val="16"/>
              </w:rPr>
              <w:t>bfs</w:t>
            </w:r>
          </w:p>
        </w:tc>
        <w:tc>
          <w:tcPr>
            <w:tcW w:w="626" w:type="dxa"/>
          </w:tcPr>
          <w:p w14:paraId="5255FB49" w14:textId="77777777" w:rsidR="006C08E5" w:rsidRDefault="00713F17">
            <w:pPr>
              <w:spacing w:after="20"/>
            </w:pPr>
            <w:r>
              <w:rPr>
                <w:sz w:val="16"/>
              </w:rPr>
              <w:t>static</w:t>
            </w:r>
          </w:p>
        </w:tc>
        <w:tc>
          <w:tcPr>
            <w:tcW w:w="626" w:type="dxa"/>
          </w:tcPr>
          <w:p w14:paraId="4795FCBB" w14:textId="77777777" w:rsidR="006C08E5" w:rsidRDefault="00713F17">
            <w:pPr>
              <w:spacing w:after="20"/>
            </w:pPr>
            <w:r>
              <w:rPr>
                <w:sz w:val="16"/>
              </w:rPr>
              <w:t>10</w:t>
            </w:r>
          </w:p>
        </w:tc>
        <w:tc>
          <w:tcPr>
            <w:tcW w:w="1391" w:type="dxa"/>
          </w:tcPr>
          <w:p w14:paraId="600D6A46" w14:textId="77777777" w:rsidR="006C08E5" w:rsidRDefault="00713F17">
            <w:pPr>
              <w:spacing w:after="20"/>
            </w:pPr>
            <w:r>
              <w:rPr>
                <w:sz w:val="16"/>
              </w:rPr>
              <w:t>110/120</w:t>
            </w:r>
          </w:p>
        </w:tc>
        <w:tc>
          <w:tcPr>
            <w:tcW w:w="765" w:type="dxa"/>
          </w:tcPr>
          <w:p w14:paraId="7DB2DF2F" w14:textId="77777777" w:rsidR="006C08E5" w:rsidRDefault="00713F17">
            <w:pPr>
              <w:spacing w:after="20"/>
            </w:pPr>
            <w:r>
              <w:rPr>
                <w:sz w:val="16"/>
              </w:rPr>
              <w:t>91.67</w:t>
            </w:r>
          </w:p>
        </w:tc>
        <w:tc>
          <w:tcPr>
            <w:tcW w:w="835" w:type="dxa"/>
          </w:tcPr>
          <w:p w14:paraId="52291385" w14:textId="77777777" w:rsidR="006C08E5" w:rsidRDefault="00713F17">
            <w:pPr>
              <w:spacing w:after="20"/>
            </w:pPr>
            <w:r>
              <w:rPr>
                <w:sz w:val="16"/>
              </w:rPr>
              <w:t>n/a</w:t>
            </w:r>
          </w:p>
        </w:tc>
      </w:tr>
      <w:tr w:rsidR="006C08E5" w14:paraId="48A6CA54" w14:textId="77777777">
        <w:trPr>
          <w:cantSplit/>
          <w:jc w:val="center"/>
        </w:trPr>
        <w:tc>
          <w:tcPr>
            <w:tcW w:w="626" w:type="dxa"/>
          </w:tcPr>
          <w:p w14:paraId="58D801D6" w14:textId="77777777" w:rsidR="006C08E5" w:rsidRDefault="00713F17">
            <w:pPr>
              <w:spacing w:after="20"/>
            </w:pPr>
            <w:r>
              <w:rPr>
                <w:sz w:val="16"/>
              </w:rPr>
              <w:t>bfs</w:t>
            </w:r>
          </w:p>
        </w:tc>
        <w:tc>
          <w:tcPr>
            <w:tcW w:w="626" w:type="dxa"/>
          </w:tcPr>
          <w:p w14:paraId="71CB5312" w14:textId="77777777" w:rsidR="006C08E5" w:rsidRDefault="00713F17">
            <w:pPr>
              <w:spacing w:after="20"/>
            </w:pPr>
            <w:r>
              <w:rPr>
                <w:sz w:val="16"/>
              </w:rPr>
              <w:t>static</w:t>
            </w:r>
          </w:p>
        </w:tc>
        <w:tc>
          <w:tcPr>
            <w:tcW w:w="626" w:type="dxa"/>
          </w:tcPr>
          <w:p w14:paraId="203EBBB3" w14:textId="77777777" w:rsidR="006C08E5" w:rsidRDefault="00713F17">
            <w:pPr>
              <w:spacing w:after="20"/>
            </w:pPr>
            <w:r>
              <w:rPr>
                <w:sz w:val="16"/>
              </w:rPr>
              <w:t>15</w:t>
            </w:r>
          </w:p>
        </w:tc>
        <w:tc>
          <w:tcPr>
            <w:tcW w:w="1391" w:type="dxa"/>
          </w:tcPr>
          <w:p w14:paraId="21B373B5" w14:textId="77777777" w:rsidR="006C08E5" w:rsidRDefault="00713F17">
            <w:pPr>
              <w:spacing w:after="20"/>
            </w:pPr>
            <w:r>
              <w:rPr>
                <w:sz w:val="16"/>
              </w:rPr>
              <w:t>114/120</w:t>
            </w:r>
          </w:p>
        </w:tc>
        <w:tc>
          <w:tcPr>
            <w:tcW w:w="765" w:type="dxa"/>
          </w:tcPr>
          <w:p w14:paraId="7C6AAAA3" w14:textId="77777777" w:rsidR="006C08E5" w:rsidRDefault="00713F17">
            <w:pPr>
              <w:spacing w:after="20"/>
            </w:pPr>
            <w:r>
              <w:rPr>
                <w:sz w:val="16"/>
              </w:rPr>
              <w:t>95.00</w:t>
            </w:r>
          </w:p>
        </w:tc>
        <w:tc>
          <w:tcPr>
            <w:tcW w:w="835" w:type="dxa"/>
          </w:tcPr>
          <w:p w14:paraId="23211EC9" w14:textId="77777777" w:rsidR="006C08E5" w:rsidRDefault="00713F17">
            <w:pPr>
              <w:spacing w:after="20"/>
            </w:pPr>
            <w:r>
              <w:rPr>
                <w:sz w:val="16"/>
              </w:rPr>
              <w:t>n/a</w:t>
            </w:r>
          </w:p>
        </w:tc>
      </w:tr>
      <w:tr w:rsidR="006C08E5" w14:paraId="219F4486" w14:textId="77777777">
        <w:trPr>
          <w:cantSplit/>
          <w:jc w:val="center"/>
        </w:trPr>
        <w:tc>
          <w:tcPr>
            <w:tcW w:w="626" w:type="dxa"/>
          </w:tcPr>
          <w:p w14:paraId="41ACD307" w14:textId="77777777" w:rsidR="006C08E5" w:rsidRDefault="00713F17">
            <w:pPr>
              <w:spacing w:after="20"/>
            </w:pPr>
            <w:r>
              <w:rPr>
                <w:sz w:val="16"/>
              </w:rPr>
              <w:t>bfs</w:t>
            </w:r>
          </w:p>
        </w:tc>
        <w:tc>
          <w:tcPr>
            <w:tcW w:w="626" w:type="dxa"/>
          </w:tcPr>
          <w:p w14:paraId="1E289D92" w14:textId="77777777" w:rsidR="006C08E5" w:rsidRDefault="00713F17">
            <w:pPr>
              <w:spacing w:after="20"/>
            </w:pPr>
            <w:r>
              <w:rPr>
                <w:sz w:val="16"/>
              </w:rPr>
              <w:t>static</w:t>
            </w:r>
          </w:p>
        </w:tc>
        <w:tc>
          <w:tcPr>
            <w:tcW w:w="626" w:type="dxa"/>
          </w:tcPr>
          <w:p w14:paraId="17319E58" w14:textId="77777777" w:rsidR="006C08E5" w:rsidRDefault="00713F17">
            <w:pPr>
              <w:spacing w:after="20"/>
            </w:pPr>
            <w:r>
              <w:rPr>
                <w:sz w:val="16"/>
              </w:rPr>
              <w:t>5</w:t>
            </w:r>
          </w:p>
        </w:tc>
        <w:tc>
          <w:tcPr>
            <w:tcW w:w="1391" w:type="dxa"/>
          </w:tcPr>
          <w:p w14:paraId="65944133" w14:textId="77777777" w:rsidR="006C08E5" w:rsidRDefault="00713F17">
            <w:pPr>
              <w:spacing w:after="20"/>
            </w:pPr>
            <w:r>
              <w:rPr>
                <w:sz w:val="16"/>
              </w:rPr>
              <w:t>98/120</w:t>
            </w:r>
          </w:p>
        </w:tc>
        <w:tc>
          <w:tcPr>
            <w:tcW w:w="765" w:type="dxa"/>
          </w:tcPr>
          <w:p w14:paraId="03963A51" w14:textId="77777777" w:rsidR="006C08E5" w:rsidRDefault="00713F17">
            <w:pPr>
              <w:spacing w:after="20"/>
            </w:pPr>
            <w:r>
              <w:rPr>
                <w:sz w:val="16"/>
              </w:rPr>
              <w:t>81.67</w:t>
            </w:r>
          </w:p>
        </w:tc>
        <w:tc>
          <w:tcPr>
            <w:tcW w:w="835" w:type="dxa"/>
          </w:tcPr>
          <w:p w14:paraId="3547E169" w14:textId="77777777" w:rsidR="006C08E5" w:rsidRDefault="00713F17">
            <w:pPr>
              <w:spacing w:after="20"/>
            </w:pPr>
            <w:r>
              <w:rPr>
                <w:sz w:val="16"/>
              </w:rPr>
              <w:t>n/a</w:t>
            </w:r>
          </w:p>
        </w:tc>
      </w:tr>
      <w:tr w:rsidR="006C08E5" w14:paraId="09CC61EC" w14:textId="77777777">
        <w:trPr>
          <w:cantSplit/>
          <w:jc w:val="center"/>
        </w:trPr>
        <w:tc>
          <w:tcPr>
            <w:tcW w:w="626" w:type="dxa"/>
          </w:tcPr>
          <w:p w14:paraId="7614982D" w14:textId="77777777" w:rsidR="006C08E5" w:rsidRDefault="00713F17">
            <w:pPr>
              <w:spacing w:after="20"/>
            </w:pPr>
            <w:r>
              <w:rPr>
                <w:sz w:val="16"/>
              </w:rPr>
              <w:t>dijkstra</w:t>
            </w:r>
          </w:p>
        </w:tc>
        <w:tc>
          <w:tcPr>
            <w:tcW w:w="626" w:type="dxa"/>
          </w:tcPr>
          <w:p w14:paraId="0F1EEBD7" w14:textId="77777777" w:rsidR="006C08E5" w:rsidRDefault="00713F17">
            <w:pPr>
              <w:spacing w:after="20"/>
            </w:pPr>
            <w:r>
              <w:rPr>
                <w:sz w:val="16"/>
              </w:rPr>
              <w:t>dynamic</w:t>
            </w:r>
          </w:p>
        </w:tc>
        <w:tc>
          <w:tcPr>
            <w:tcW w:w="626" w:type="dxa"/>
          </w:tcPr>
          <w:p w14:paraId="304A4364" w14:textId="77777777" w:rsidR="006C08E5" w:rsidRDefault="00713F17">
            <w:pPr>
              <w:spacing w:after="20"/>
            </w:pPr>
            <w:r>
              <w:rPr>
                <w:sz w:val="16"/>
              </w:rPr>
              <w:t>10</w:t>
            </w:r>
          </w:p>
        </w:tc>
        <w:tc>
          <w:tcPr>
            <w:tcW w:w="1391" w:type="dxa"/>
          </w:tcPr>
          <w:p w14:paraId="2C081438" w14:textId="77777777" w:rsidR="006C08E5" w:rsidRDefault="00713F17">
            <w:pPr>
              <w:spacing w:after="20"/>
            </w:pPr>
            <w:r>
              <w:rPr>
                <w:sz w:val="16"/>
              </w:rPr>
              <w:t>110/120</w:t>
            </w:r>
          </w:p>
        </w:tc>
        <w:tc>
          <w:tcPr>
            <w:tcW w:w="765" w:type="dxa"/>
          </w:tcPr>
          <w:p w14:paraId="4CFC675C" w14:textId="77777777" w:rsidR="006C08E5" w:rsidRDefault="00713F17">
            <w:pPr>
              <w:spacing w:after="20"/>
            </w:pPr>
            <w:r>
              <w:rPr>
                <w:sz w:val="16"/>
              </w:rPr>
              <w:t>91.67</w:t>
            </w:r>
          </w:p>
        </w:tc>
        <w:tc>
          <w:tcPr>
            <w:tcW w:w="835" w:type="dxa"/>
          </w:tcPr>
          <w:p w14:paraId="0A16050C" w14:textId="77777777" w:rsidR="006C08E5" w:rsidRDefault="00713F17">
            <w:pPr>
              <w:spacing w:after="20"/>
            </w:pPr>
            <w:r>
              <w:rPr>
                <w:sz w:val="16"/>
              </w:rPr>
              <w:t>n/a</w:t>
            </w:r>
          </w:p>
        </w:tc>
      </w:tr>
      <w:tr w:rsidR="006C08E5" w14:paraId="31002780" w14:textId="77777777">
        <w:trPr>
          <w:cantSplit/>
          <w:jc w:val="center"/>
        </w:trPr>
        <w:tc>
          <w:tcPr>
            <w:tcW w:w="626" w:type="dxa"/>
          </w:tcPr>
          <w:p w14:paraId="00D555EF" w14:textId="77777777" w:rsidR="006C08E5" w:rsidRDefault="00713F17">
            <w:pPr>
              <w:spacing w:after="20"/>
            </w:pPr>
            <w:r>
              <w:rPr>
                <w:sz w:val="16"/>
              </w:rPr>
              <w:t>dijkstra</w:t>
            </w:r>
          </w:p>
        </w:tc>
        <w:tc>
          <w:tcPr>
            <w:tcW w:w="626" w:type="dxa"/>
          </w:tcPr>
          <w:p w14:paraId="134E51F9" w14:textId="77777777" w:rsidR="006C08E5" w:rsidRDefault="00713F17">
            <w:pPr>
              <w:spacing w:after="20"/>
            </w:pPr>
            <w:r>
              <w:rPr>
                <w:sz w:val="16"/>
              </w:rPr>
              <w:t>dynamic</w:t>
            </w:r>
          </w:p>
        </w:tc>
        <w:tc>
          <w:tcPr>
            <w:tcW w:w="626" w:type="dxa"/>
          </w:tcPr>
          <w:p w14:paraId="3EAB6E03" w14:textId="77777777" w:rsidR="006C08E5" w:rsidRDefault="00713F17">
            <w:pPr>
              <w:spacing w:after="20"/>
            </w:pPr>
            <w:r>
              <w:rPr>
                <w:sz w:val="16"/>
              </w:rPr>
              <w:t>15</w:t>
            </w:r>
          </w:p>
        </w:tc>
        <w:tc>
          <w:tcPr>
            <w:tcW w:w="1391" w:type="dxa"/>
          </w:tcPr>
          <w:p w14:paraId="51A8430A" w14:textId="77777777" w:rsidR="006C08E5" w:rsidRDefault="00713F17">
            <w:pPr>
              <w:spacing w:after="20"/>
            </w:pPr>
            <w:r>
              <w:rPr>
                <w:sz w:val="16"/>
              </w:rPr>
              <w:t>114/120</w:t>
            </w:r>
          </w:p>
        </w:tc>
        <w:tc>
          <w:tcPr>
            <w:tcW w:w="765" w:type="dxa"/>
          </w:tcPr>
          <w:p w14:paraId="3F20C5FA" w14:textId="77777777" w:rsidR="006C08E5" w:rsidRDefault="00713F17">
            <w:pPr>
              <w:spacing w:after="20"/>
            </w:pPr>
            <w:r>
              <w:rPr>
                <w:sz w:val="16"/>
              </w:rPr>
              <w:t>95.00</w:t>
            </w:r>
          </w:p>
        </w:tc>
        <w:tc>
          <w:tcPr>
            <w:tcW w:w="835" w:type="dxa"/>
          </w:tcPr>
          <w:p w14:paraId="6757DE83" w14:textId="77777777" w:rsidR="006C08E5" w:rsidRDefault="00713F17">
            <w:pPr>
              <w:spacing w:after="20"/>
            </w:pPr>
            <w:r>
              <w:rPr>
                <w:sz w:val="16"/>
              </w:rPr>
              <w:t>n/a</w:t>
            </w:r>
          </w:p>
        </w:tc>
      </w:tr>
      <w:tr w:rsidR="006C08E5" w14:paraId="0B7E22D0" w14:textId="77777777">
        <w:trPr>
          <w:cantSplit/>
          <w:jc w:val="center"/>
        </w:trPr>
        <w:tc>
          <w:tcPr>
            <w:tcW w:w="626" w:type="dxa"/>
          </w:tcPr>
          <w:p w14:paraId="6DF82028" w14:textId="77777777" w:rsidR="006C08E5" w:rsidRDefault="00713F17">
            <w:pPr>
              <w:spacing w:after="20"/>
            </w:pPr>
            <w:r>
              <w:rPr>
                <w:sz w:val="16"/>
              </w:rPr>
              <w:t>dijkstra</w:t>
            </w:r>
          </w:p>
        </w:tc>
        <w:tc>
          <w:tcPr>
            <w:tcW w:w="626" w:type="dxa"/>
          </w:tcPr>
          <w:p w14:paraId="62F68362" w14:textId="77777777" w:rsidR="006C08E5" w:rsidRDefault="00713F17">
            <w:pPr>
              <w:spacing w:after="20"/>
            </w:pPr>
            <w:r>
              <w:rPr>
                <w:sz w:val="16"/>
              </w:rPr>
              <w:t>dynamic</w:t>
            </w:r>
          </w:p>
        </w:tc>
        <w:tc>
          <w:tcPr>
            <w:tcW w:w="626" w:type="dxa"/>
          </w:tcPr>
          <w:p w14:paraId="261B3353" w14:textId="77777777" w:rsidR="006C08E5" w:rsidRDefault="00713F17">
            <w:pPr>
              <w:spacing w:after="20"/>
            </w:pPr>
            <w:r>
              <w:rPr>
                <w:sz w:val="16"/>
              </w:rPr>
              <w:t>5</w:t>
            </w:r>
          </w:p>
        </w:tc>
        <w:tc>
          <w:tcPr>
            <w:tcW w:w="1391" w:type="dxa"/>
          </w:tcPr>
          <w:p w14:paraId="7C8CC021" w14:textId="77777777" w:rsidR="006C08E5" w:rsidRDefault="00713F17">
            <w:pPr>
              <w:spacing w:after="20"/>
            </w:pPr>
            <w:r>
              <w:rPr>
                <w:sz w:val="16"/>
              </w:rPr>
              <w:t>98/120</w:t>
            </w:r>
          </w:p>
        </w:tc>
        <w:tc>
          <w:tcPr>
            <w:tcW w:w="765" w:type="dxa"/>
          </w:tcPr>
          <w:p w14:paraId="3EB3AF0B" w14:textId="77777777" w:rsidR="006C08E5" w:rsidRDefault="00713F17">
            <w:pPr>
              <w:spacing w:after="20"/>
            </w:pPr>
            <w:r>
              <w:rPr>
                <w:sz w:val="16"/>
              </w:rPr>
              <w:t>81.67</w:t>
            </w:r>
          </w:p>
        </w:tc>
        <w:tc>
          <w:tcPr>
            <w:tcW w:w="835" w:type="dxa"/>
          </w:tcPr>
          <w:p w14:paraId="0E4F18FC" w14:textId="77777777" w:rsidR="006C08E5" w:rsidRDefault="00713F17">
            <w:pPr>
              <w:spacing w:after="20"/>
            </w:pPr>
            <w:r>
              <w:rPr>
                <w:sz w:val="16"/>
              </w:rPr>
              <w:t>n/a</w:t>
            </w:r>
          </w:p>
        </w:tc>
      </w:tr>
      <w:tr w:rsidR="006C08E5" w14:paraId="65A2FA20" w14:textId="77777777">
        <w:trPr>
          <w:cantSplit/>
          <w:jc w:val="center"/>
        </w:trPr>
        <w:tc>
          <w:tcPr>
            <w:tcW w:w="626" w:type="dxa"/>
          </w:tcPr>
          <w:p w14:paraId="010A3FF0" w14:textId="77777777" w:rsidR="006C08E5" w:rsidRDefault="00713F17">
            <w:pPr>
              <w:spacing w:after="20"/>
            </w:pPr>
            <w:r>
              <w:rPr>
                <w:sz w:val="16"/>
              </w:rPr>
              <w:t>dijkstra</w:t>
            </w:r>
          </w:p>
        </w:tc>
        <w:tc>
          <w:tcPr>
            <w:tcW w:w="626" w:type="dxa"/>
          </w:tcPr>
          <w:p w14:paraId="01437A69" w14:textId="77777777" w:rsidR="006C08E5" w:rsidRDefault="00713F17">
            <w:pPr>
              <w:spacing w:after="20"/>
            </w:pPr>
            <w:r>
              <w:rPr>
                <w:sz w:val="16"/>
              </w:rPr>
              <w:t>static</w:t>
            </w:r>
          </w:p>
        </w:tc>
        <w:tc>
          <w:tcPr>
            <w:tcW w:w="626" w:type="dxa"/>
          </w:tcPr>
          <w:p w14:paraId="14BBC5AC" w14:textId="77777777" w:rsidR="006C08E5" w:rsidRDefault="00713F17">
            <w:pPr>
              <w:spacing w:after="20"/>
            </w:pPr>
            <w:r>
              <w:rPr>
                <w:sz w:val="16"/>
              </w:rPr>
              <w:t>10</w:t>
            </w:r>
          </w:p>
        </w:tc>
        <w:tc>
          <w:tcPr>
            <w:tcW w:w="1391" w:type="dxa"/>
          </w:tcPr>
          <w:p w14:paraId="029B06F4" w14:textId="77777777" w:rsidR="006C08E5" w:rsidRDefault="00713F17">
            <w:pPr>
              <w:spacing w:after="20"/>
            </w:pPr>
            <w:r>
              <w:rPr>
                <w:sz w:val="16"/>
              </w:rPr>
              <w:t>110/120</w:t>
            </w:r>
          </w:p>
        </w:tc>
        <w:tc>
          <w:tcPr>
            <w:tcW w:w="765" w:type="dxa"/>
          </w:tcPr>
          <w:p w14:paraId="106670F5" w14:textId="77777777" w:rsidR="006C08E5" w:rsidRDefault="00713F17">
            <w:pPr>
              <w:spacing w:after="20"/>
            </w:pPr>
            <w:r>
              <w:rPr>
                <w:sz w:val="16"/>
              </w:rPr>
              <w:t>91.67</w:t>
            </w:r>
          </w:p>
        </w:tc>
        <w:tc>
          <w:tcPr>
            <w:tcW w:w="835" w:type="dxa"/>
          </w:tcPr>
          <w:p w14:paraId="45082C94" w14:textId="77777777" w:rsidR="006C08E5" w:rsidRDefault="00713F17">
            <w:pPr>
              <w:spacing w:after="20"/>
            </w:pPr>
            <w:r>
              <w:rPr>
                <w:sz w:val="16"/>
              </w:rPr>
              <w:t>n/a</w:t>
            </w:r>
          </w:p>
        </w:tc>
      </w:tr>
      <w:tr w:rsidR="006C08E5" w14:paraId="053D7B2C" w14:textId="77777777">
        <w:trPr>
          <w:cantSplit/>
          <w:jc w:val="center"/>
        </w:trPr>
        <w:tc>
          <w:tcPr>
            <w:tcW w:w="626" w:type="dxa"/>
          </w:tcPr>
          <w:p w14:paraId="38628361" w14:textId="77777777" w:rsidR="006C08E5" w:rsidRDefault="00713F17">
            <w:pPr>
              <w:spacing w:after="20"/>
            </w:pPr>
            <w:r>
              <w:rPr>
                <w:sz w:val="16"/>
              </w:rPr>
              <w:t>dijkstra</w:t>
            </w:r>
          </w:p>
        </w:tc>
        <w:tc>
          <w:tcPr>
            <w:tcW w:w="626" w:type="dxa"/>
          </w:tcPr>
          <w:p w14:paraId="3656ED57" w14:textId="77777777" w:rsidR="006C08E5" w:rsidRDefault="00713F17">
            <w:pPr>
              <w:spacing w:after="20"/>
            </w:pPr>
            <w:r>
              <w:rPr>
                <w:sz w:val="16"/>
              </w:rPr>
              <w:t>static</w:t>
            </w:r>
          </w:p>
        </w:tc>
        <w:tc>
          <w:tcPr>
            <w:tcW w:w="626" w:type="dxa"/>
          </w:tcPr>
          <w:p w14:paraId="3FDBF8EC" w14:textId="77777777" w:rsidR="006C08E5" w:rsidRDefault="00713F17">
            <w:pPr>
              <w:spacing w:after="20"/>
            </w:pPr>
            <w:r>
              <w:rPr>
                <w:sz w:val="16"/>
              </w:rPr>
              <w:t>15</w:t>
            </w:r>
          </w:p>
        </w:tc>
        <w:tc>
          <w:tcPr>
            <w:tcW w:w="1391" w:type="dxa"/>
          </w:tcPr>
          <w:p w14:paraId="74E95929" w14:textId="77777777" w:rsidR="006C08E5" w:rsidRDefault="00713F17">
            <w:pPr>
              <w:spacing w:after="20"/>
            </w:pPr>
            <w:r>
              <w:rPr>
                <w:sz w:val="16"/>
              </w:rPr>
              <w:t>114/120</w:t>
            </w:r>
          </w:p>
        </w:tc>
        <w:tc>
          <w:tcPr>
            <w:tcW w:w="765" w:type="dxa"/>
          </w:tcPr>
          <w:p w14:paraId="370E7B85" w14:textId="77777777" w:rsidR="006C08E5" w:rsidRDefault="00713F17">
            <w:pPr>
              <w:spacing w:after="20"/>
            </w:pPr>
            <w:r>
              <w:rPr>
                <w:sz w:val="16"/>
              </w:rPr>
              <w:t>95.00</w:t>
            </w:r>
          </w:p>
        </w:tc>
        <w:tc>
          <w:tcPr>
            <w:tcW w:w="835" w:type="dxa"/>
          </w:tcPr>
          <w:p w14:paraId="41A58072" w14:textId="77777777" w:rsidR="006C08E5" w:rsidRDefault="00713F17">
            <w:pPr>
              <w:spacing w:after="20"/>
            </w:pPr>
            <w:r>
              <w:rPr>
                <w:sz w:val="16"/>
              </w:rPr>
              <w:t>n/a</w:t>
            </w:r>
          </w:p>
        </w:tc>
      </w:tr>
      <w:tr w:rsidR="006C08E5" w14:paraId="658BC382" w14:textId="77777777">
        <w:trPr>
          <w:cantSplit/>
          <w:jc w:val="center"/>
        </w:trPr>
        <w:tc>
          <w:tcPr>
            <w:tcW w:w="626" w:type="dxa"/>
          </w:tcPr>
          <w:p w14:paraId="22AAEDB9" w14:textId="77777777" w:rsidR="006C08E5" w:rsidRDefault="00713F17">
            <w:pPr>
              <w:spacing w:after="20"/>
            </w:pPr>
            <w:r>
              <w:rPr>
                <w:sz w:val="16"/>
              </w:rPr>
              <w:t>dijkstra</w:t>
            </w:r>
          </w:p>
        </w:tc>
        <w:tc>
          <w:tcPr>
            <w:tcW w:w="626" w:type="dxa"/>
          </w:tcPr>
          <w:p w14:paraId="126EA887" w14:textId="77777777" w:rsidR="006C08E5" w:rsidRDefault="00713F17">
            <w:pPr>
              <w:spacing w:after="20"/>
            </w:pPr>
            <w:r>
              <w:rPr>
                <w:sz w:val="16"/>
              </w:rPr>
              <w:t>static</w:t>
            </w:r>
          </w:p>
        </w:tc>
        <w:tc>
          <w:tcPr>
            <w:tcW w:w="626" w:type="dxa"/>
          </w:tcPr>
          <w:p w14:paraId="3A44001C" w14:textId="77777777" w:rsidR="006C08E5" w:rsidRDefault="00713F17">
            <w:pPr>
              <w:spacing w:after="20"/>
            </w:pPr>
            <w:r>
              <w:rPr>
                <w:sz w:val="16"/>
              </w:rPr>
              <w:t>5</w:t>
            </w:r>
          </w:p>
        </w:tc>
        <w:tc>
          <w:tcPr>
            <w:tcW w:w="1391" w:type="dxa"/>
          </w:tcPr>
          <w:p w14:paraId="5DC50D6F" w14:textId="77777777" w:rsidR="006C08E5" w:rsidRDefault="00713F17">
            <w:pPr>
              <w:spacing w:after="20"/>
            </w:pPr>
            <w:r>
              <w:rPr>
                <w:sz w:val="16"/>
              </w:rPr>
              <w:t>98/120</w:t>
            </w:r>
          </w:p>
        </w:tc>
        <w:tc>
          <w:tcPr>
            <w:tcW w:w="765" w:type="dxa"/>
          </w:tcPr>
          <w:p w14:paraId="6BA13E4D" w14:textId="77777777" w:rsidR="006C08E5" w:rsidRDefault="00713F17">
            <w:pPr>
              <w:spacing w:after="20"/>
            </w:pPr>
            <w:r>
              <w:rPr>
                <w:sz w:val="16"/>
              </w:rPr>
              <w:t>81.67</w:t>
            </w:r>
          </w:p>
        </w:tc>
        <w:tc>
          <w:tcPr>
            <w:tcW w:w="835" w:type="dxa"/>
          </w:tcPr>
          <w:p w14:paraId="23E00E27" w14:textId="77777777" w:rsidR="006C08E5" w:rsidRDefault="00713F17">
            <w:pPr>
              <w:spacing w:after="20"/>
            </w:pPr>
            <w:r>
              <w:rPr>
                <w:sz w:val="16"/>
              </w:rPr>
              <w:t>n/a</w:t>
            </w:r>
          </w:p>
        </w:tc>
      </w:tr>
      <w:tr w:rsidR="006C08E5" w14:paraId="0C73AC31" w14:textId="77777777">
        <w:trPr>
          <w:cantSplit/>
          <w:jc w:val="center"/>
        </w:trPr>
        <w:tc>
          <w:tcPr>
            <w:tcW w:w="626" w:type="dxa"/>
          </w:tcPr>
          <w:p w14:paraId="3DD84E29" w14:textId="77777777" w:rsidR="006C08E5" w:rsidRDefault="00713F17">
            <w:pPr>
              <w:spacing w:after="20"/>
            </w:pPr>
            <w:r>
              <w:rPr>
                <w:sz w:val="16"/>
              </w:rPr>
              <w:t>shared</w:t>
            </w:r>
          </w:p>
        </w:tc>
        <w:tc>
          <w:tcPr>
            <w:tcW w:w="626" w:type="dxa"/>
          </w:tcPr>
          <w:p w14:paraId="2E3B3F01" w14:textId="77777777" w:rsidR="006C08E5" w:rsidRDefault="00713F17">
            <w:pPr>
              <w:spacing w:after="20"/>
            </w:pPr>
            <w:r>
              <w:rPr>
                <w:sz w:val="16"/>
              </w:rPr>
              <w:t>dynamic</w:t>
            </w:r>
          </w:p>
        </w:tc>
        <w:tc>
          <w:tcPr>
            <w:tcW w:w="626" w:type="dxa"/>
          </w:tcPr>
          <w:p w14:paraId="31ECE779" w14:textId="77777777" w:rsidR="006C08E5" w:rsidRDefault="00713F17">
            <w:pPr>
              <w:spacing w:after="20"/>
            </w:pPr>
            <w:r>
              <w:rPr>
                <w:sz w:val="16"/>
              </w:rPr>
              <w:t>10</w:t>
            </w:r>
          </w:p>
        </w:tc>
        <w:tc>
          <w:tcPr>
            <w:tcW w:w="1391" w:type="dxa"/>
          </w:tcPr>
          <w:p w14:paraId="6878EC30" w14:textId="77777777" w:rsidR="006C08E5" w:rsidRDefault="00713F17">
            <w:pPr>
              <w:spacing w:after="20"/>
            </w:pPr>
            <w:r>
              <w:rPr>
                <w:sz w:val="16"/>
              </w:rPr>
              <w:t>125/600</w:t>
            </w:r>
          </w:p>
        </w:tc>
        <w:tc>
          <w:tcPr>
            <w:tcW w:w="765" w:type="dxa"/>
          </w:tcPr>
          <w:p w14:paraId="0209E879" w14:textId="77777777" w:rsidR="006C08E5" w:rsidRDefault="00713F17">
            <w:pPr>
              <w:spacing w:after="20"/>
            </w:pPr>
            <w:r>
              <w:rPr>
                <w:sz w:val="16"/>
              </w:rPr>
              <w:t>20.83</w:t>
            </w:r>
          </w:p>
        </w:tc>
        <w:tc>
          <w:tcPr>
            <w:tcW w:w="835" w:type="dxa"/>
          </w:tcPr>
          <w:p w14:paraId="5128272C" w14:textId="77777777" w:rsidR="006C08E5" w:rsidRDefault="00713F17">
            <w:pPr>
              <w:spacing w:after="20"/>
            </w:pPr>
            <w:r>
              <w:rPr>
                <w:sz w:val="16"/>
              </w:rPr>
              <w:t>5.621</w:t>
            </w:r>
          </w:p>
        </w:tc>
      </w:tr>
      <w:tr w:rsidR="006C08E5" w14:paraId="65077A42" w14:textId="77777777">
        <w:trPr>
          <w:cantSplit/>
          <w:jc w:val="center"/>
        </w:trPr>
        <w:tc>
          <w:tcPr>
            <w:tcW w:w="626" w:type="dxa"/>
          </w:tcPr>
          <w:p w14:paraId="4CA178D1" w14:textId="77777777" w:rsidR="006C08E5" w:rsidRDefault="00713F17">
            <w:pPr>
              <w:spacing w:after="20"/>
            </w:pPr>
            <w:r>
              <w:rPr>
                <w:sz w:val="16"/>
              </w:rPr>
              <w:t>shared</w:t>
            </w:r>
          </w:p>
        </w:tc>
        <w:tc>
          <w:tcPr>
            <w:tcW w:w="626" w:type="dxa"/>
          </w:tcPr>
          <w:p w14:paraId="69A4B96C" w14:textId="77777777" w:rsidR="006C08E5" w:rsidRDefault="00713F17">
            <w:pPr>
              <w:spacing w:after="20"/>
            </w:pPr>
            <w:r>
              <w:rPr>
                <w:sz w:val="16"/>
              </w:rPr>
              <w:t>dynamic</w:t>
            </w:r>
          </w:p>
        </w:tc>
        <w:tc>
          <w:tcPr>
            <w:tcW w:w="626" w:type="dxa"/>
          </w:tcPr>
          <w:p w14:paraId="6F6A59B8" w14:textId="77777777" w:rsidR="006C08E5" w:rsidRDefault="00713F17">
            <w:pPr>
              <w:spacing w:after="20"/>
            </w:pPr>
            <w:r>
              <w:rPr>
                <w:sz w:val="16"/>
              </w:rPr>
              <w:t>15</w:t>
            </w:r>
          </w:p>
        </w:tc>
        <w:tc>
          <w:tcPr>
            <w:tcW w:w="1391" w:type="dxa"/>
          </w:tcPr>
          <w:p w14:paraId="5E00E0DA" w14:textId="77777777" w:rsidR="006C08E5" w:rsidRDefault="00713F17">
            <w:pPr>
              <w:spacing w:after="20"/>
            </w:pPr>
            <w:r>
              <w:rPr>
                <w:sz w:val="16"/>
              </w:rPr>
              <w:t>94/600</w:t>
            </w:r>
          </w:p>
        </w:tc>
        <w:tc>
          <w:tcPr>
            <w:tcW w:w="765" w:type="dxa"/>
          </w:tcPr>
          <w:p w14:paraId="62BEF285" w14:textId="77777777" w:rsidR="006C08E5" w:rsidRDefault="00713F17">
            <w:pPr>
              <w:spacing w:after="20"/>
            </w:pPr>
            <w:r>
              <w:rPr>
                <w:sz w:val="16"/>
              </w:rPr>
              <w:t>15.67</w:t>
            </w:r>
          </w:p>
        </w:tc>
        <w:tc>
          <w:tcPr>
            <w:tcW w:w="835" w:type="dxa"/>
          </w:tcPr>
          <w:p w14:paraId="526AC4A9" w14:textId="77777777" w:rsidR="006C08E5" w:rsidRDefault="00713F17">
            <w:pPr>
              <w:spacing w:after="20"/>
            </w:pPr>
            <w:r>
              <w:rPr>
                <w:sz w:val="16"/>
              </w:rPr>
              <w:t>7.250</w:t>
            </w:r>
          </w:p>
        </w:tc>
      </w:tr>
      <w:tr w:rsidR="006C08E5" w14:paraId="19A11F04" w14:textId="77777777">
        <w:trPr>
          <w:cantSplit/>
          <w:jc w:val="center"/>
        </w:trPr>
        <w:tc>
          <w:tcPr>
            <w:tcW w:w="626" w:type="dxa"/>
          </w:tcPr>
          <w:p w14:paraId="6AEA2146" w14:textId="77777777" w:rsidR="006C08E5" w:rsidRDefault="00713F17">
            <w:pPr>
              <w:spacing w:after="20"/>
            </w:pPr>
            <w:r>
              <w:rPr>
                <w:sz w:val="16"/>
              </w:rPr>
              <w:t>shared</w:t>
            </w:r>
          </w:p>
        </w:tc>
        <w:tc>
          <w:tcPr>
            <w:tcW w:w="626" w:type="dxa"/>
          </w:tcPr>
          <w:p w14:paraId="330B5877" w14:textId="77777777" w:rsidR="006C08E5" w:rsidRDefault="00713F17">
            <w:pPr>
              <w:spacing w:after="20"/>
            </w:pPr>
            <w:r>
              <w:rPr>
                <w:sz w:val="16"/>
              </w:rPr>
              <w:t>dynamic</w:t>
            </w:r>
          </w:p>
        </w:tc>
        <w:tc>
          <w:tcPr>
            <w:tcW w:w="626" w:type="dxa"/>
          </w:tcPr>
          <w:p w14:paraId="554DA592" w14:textId="77777777" w:rsidR="006C08E5" w:rsidRDefault="00713F17">
            <w:pPr>
              <w:spacing w:after="20"/>
            </w:pPr>
            <w:r>
              <w:rPr>
                <w:sz w:val="16"/>
              </w:rPr>
              <w:t>5</w:t>
            </w:r>
          </w:p>
        </w:tc>
        <w:tc>
          <w:tcPr>
            <w:tcW w:w="1391" w:type="dxa"/>
          </w:tcPr>
          <w:p w14:paraId="1ED5B1CD" w14:textId="77777777" w:rsidR="006C08E5" w:rsidRDefault="00713F17">
            <w:pPr>
              <w:spacing w:after="20"/>
            </w:pPr>
            <w:r>
              <w:rPr>
                <w:sz w:val="16"/>
              </w:rPr>
              <w:t>186/600</w:t>
            </w:r>
          </w:p>
        </w:tc>
        <w:tc>
          <w:tcPr>
            <w:tcW w:w="765" w:type="dxa"/>
          </w:tcPr>
          <w:p w14:paraId="0712BE32" w14:textId="77777777" w:rsidR="006C08E5" w:rsidRDefault="00713F17">
            <w:pPr>
              <w:spacing w:after="20"/>
            </w:pPr>
            <w:r>
              <w:rPr>
                <w:sz w:val="16"/>
              </w:rPr>
              <w:t>31.00</w:t>
            </w:r>
          </w:p>
        </w:tc>
        <w:tc>
          <w:tcPr>
            <w:tcW w:w="835" w:type="dxa"/>
          </w:tcPr>
          <w:p w14:paraId="75174AE5" w14:textId="77777777" w:rsidR="006C08E5" w:rsidRDefault="00713F17">
            <w:pPr>
              <w:spacing w:after="20"/>
            </w:pPr>
            <w:r>
              <w:rPr>
                <w:sz w:val="16"/>
              </w:rPr>
              <w:t>6.163</w:t>
            </w:r>
          </w:p>
        </w:tc>
      </w:tr>
      <w:tr w:rsidR="006C08E5" w14:paraId="4CF574A2" w14:textId="77777777">
        <w:trPr>
          <w:cantSplit/>
          <w:jc w:val="center"/>
        </w:trPr>
        <w:tc>
          <w:tcPr>
            <w:tcW w:w="626" w:type="dxa"/>
          </w:tcPr>
          <w:p w14:paraId="552F9E9D" w14:textId="77777777" w:rsidR="006C08E5" w:rsidRDefault="00713F17">
            <w:pPr>
              <w:spacing w:after="20"/>
            </w:pPr>
            <w:r>
              <w:rPr>
                <w:sz w:val="16"/>
              </w:rPr>
              <w:t>shared</w:t>
            </w:r>
          </w:p>
        </w:tc>
        <w:tc>
          <w:tcPr>
            <w:tcW w:w="626" w:type="dxa"/>
          </w:tcPr>
          <w:p w14:paraId="1EE4D5CA" w14:textId="77777777" w:rsidR="006C08E5" w:rsidRDefault="00713F17">
            <w:pPr>
              <w:spacing w:after="20"/>
            </w:pPr>
            <w:r>
              <w:rPr>
                <w:sz w:val="16"/>
              </w:rPr>
              <w:t>static</w:t>
            </w:r>
          </w:p>
        </w:tc>
        <w:tc>
          <w:tcPr>
            <w:tcW w:w="626" w:type="dxa"/>
          </w:tcPr>
          <w:p w14:paraId="4BEA5750" w14:textId="77777777" w:rsidR="006C08E5" w:rsidRDefault="00713F17">
            <w:pPr>
              <w:spacing w:after="20"/>
            </w:pPr>
            <w:r>
              <w:rPr>
                <w:sz w:val="16"/>
              </w:rPr>
              <w:t>10</w:t>
            </w:r>
          </w:p>
        </w:tc>
        <w:tc>
          <w:tcPr>
            <w:tcW w:w="1391" w:type="dxa"/>
          </w:tcPr>
          <w:p w14:paraId="782462FD" w14:textId="77777777" w:rsidR="006C08E5" w:rsidRDefault="00713F17">
            <w:pPr>
              <w:spacing w:after="20"/>
            </w:pPr>
            <w:r>
              <w:rPr>
                <w:sz w:val="16"/>
              </w:rPr>
              <w:t>122/600</w:t>
            </w:r>
          </w:p>
        </w:tc>
        <w:tc>
          <w:tcPr>
            <w:tcW w:w="765" w:type="dxa"/>
          </w:tcPr>
          <w:p w14:paraId="26F67654" w14:textId="77777777" w:rsidR="006C08E5" w:rsidRDefault="00713F17">
            <w:pPr>
              <w:spacing w:after="20"/>
            </w:pPr>
            <w:r>
              <w:rPr>
                <w:sz w:val="16"/>
              </w:rPr>
              <w:t>20.33</w:t>
            </w:r>
          </w:p>
        </w:tc>
        <w:tc>
          <w:tcPr>
            <w:tcW w:w="835" w:type="dxa"/>
          </w:tcPr>
          <w:p w14:paraId="58263614" w14:textId="77777777" w:rsidR="006C08E5" w:rsidRDefault="00713F17">
            <w:pPr>
              <w:spacing w:after="20"/>
            </w:pPr>
            <w:r>
              <w:rPr>
                <w:sz w:val="16"/>
              </w:rPr>
              <w:t>5.224</w:t>
            </w:r>
          </w:p>
        </w:tc>
      </w:tr>
      <w:tr w:rsidR="006C08E5" w14:paraId="1D4EFD29" w14:textId="77777777">
        <w:trPr>
          <w:cantSplit/>
          <w:jc w:val="center"/>
        </w:trPr>
        <w:tc>
          <w:tcPr>
            <w:tcW w:w="626" w:type="dxa"/>
          </w:tcPr>
          <w:p w14:paraId="7F883CBF" w14:textId="77777777" w:rsidR="006C08E5" w:rsidRDefault="00713F17">
            <w:pPr>
              <w:spacing w:after="20"/>
            </w:pPr>
            <w:r>
              <w:rPr>
                <w:sz w:val="16"/>
              </w:rPr>
              <w:t>shared</w:t>
            </w:r>
          </w:p>
        </w:tc>
        <w:tc>
          <w:tcPr>
            <w:tcW w:w="626" w:type="dxa"/>
          </w:tcPr>
          <w:p w14:paraId="288F59AF" w14:textId="77777777" w:rsidR="006C08E5" w:rsidRDefault="00713F17">
            <w:pPr>
              <w:spacing w:after="20"/>
            </w:pPr>
            <w:r>
              <w:rPr>
                <w:sz w:val="16"/>
              </w:rPr>
              <w:t>static</w:t>
            </w:r>
          </w:p>
        </w:tc>
        <w:tc>
          <w:tcPr>
            <w:tcW w:w="626" w:type="dxa"/>
          </w:tcPr>
          <w:p w14:paraId="1E705070" w14:textId="77777777" w:rsidR="006C08E5" w:rsidRDefault="00713F17">
            <w:pPr>
              <w:spacing w:after="20"/>
            </w:pPr>
            <w:r>
              <w:rPr>
                <w:sz w:val="16"/>
              </w:rPr>
              <w:t>15</w:t>
            </w:r>
          </w:p>
        </w:tc>
        <w:tc>
          <w:tcPr>
            <w:tcW w:w="1391" w:type="dxa"/>
          </w:tcPr>
          <w:p w14:paraId="55CAA590" w14:textId="77777777" w:rsidR="006C08E5" w:rsidRDefault="00713F17">
            <w:pPr>
              <w:spacing w:after="20"/>
            </w:pPr>
            <w:r>
              <w:rPr>
                <w:sz w:val="16"/>
              </w:rPr>
              <w:t>91/600</w:t>
            </w:r>
          </w:p>
        </w:tc>
        <w:tc>
          <w:tcPr>
            <w:tcW w:w="765" w:type="dxa"/>
          </w:tcPr>
          <w:p w14:paraId="5A3E6D16" w14:textId="77777777" w:rsidR="006C08E5" w:rsidRDefault="00713F17">
            <w:pPr>
              <w:spacing w:after="20"/>
            </w:pPr>
            <w:r>
              <w:rPr>
                <w:sz w:val="16"/>
              </w:rPr>
              <w:t>15.17</w:t>
            </w:r>
          </w:p>
        </w:tc>
        <w:tc>
          <w:tcPr>
            <w:tcW w:w="835" w:type="dxa"/>
          </w:tcPr>
          <w:p w14:paraId="27EBD4C9" w14:textId="77777777" w:rsidR="006C08E5" w:rsidRDefault="00713F17">
            <w:pPr>
              <w:spacing w:after="20"/>
            </w:pPr>
            <w:r>
              <w:rPr>
                <w:sz w:val="16"/>
              </w:rPr>
              <w:t>8.258</w:t>
            </w:r>
          </w:p>
        </w:tc>
      </w:tr>
      <w:tr w:rsidR="006C08E5" w14:paraId="7E525A83" w14:textId="77777777">
        <w:trPr>
          <w:cantSplit/>
          <w:jc w:val="center"/>
        </w:trPr>
        <w:tc>
          <w:tcPr>
            <w:tcW w:w="626" w:type="dxa"/>
          </w:tcPr>
          <w:p w14:paraId="7A52D513" w14:textId="77777777" w:rsidR="006C08E5" w:rsidRDefault="00713F17">
            <w:pPr>
              <w:spacing w:after="20"/>
            </w:pPr>
            <w:r>
              <w:rPr>
                <w:sz w:val="16"/>
              </w:rPr>
              <w:t>shared</w:t>
            </w:r>
          </w:p>
        </w:tc>
        <w:tc>
          <w:tcPr>
            <w:tcW w:w="626" w:type="dxa"/>
          </w:tcPr>
          <w:p w14:paraId="56C5292B" w14:textId="77777777" w:rsidR="006C08E5" w:rsidRDefault="00713F17">
            <w:pPr>
              <w:spacing w:after="20"/>
            </w:pPr>
            <w:r>
              <w:rPr>
                <w:sz w:val="16"/>
              </w:rPr>
              <w:t>static</w:t>
            </w:r>
          </w:p>
        </w:tc>
        <w:tc>
          <w:tcPr>
            <w:tcW w:w="626" w:type="dxa"/>
          </w:tcPr>
          <w:p w14:paraId="64C94CC8" w14:textId="77777777" w:rsidR="006C08E5" w:rsidRDefault="00713F17">
            <w:pPr>
              <w:spacing w:after="20"/>
            </w:pPr>
            <w:r>
              <w:rPr>
                <w:sz w:val="16"/>
              </w:rPr>
              <w:t>5</w:t>
            </w:r>
          </w:p>
        </w:tc>
        <w:tc>
          <w:tcPr>
            <w:tcW w:w="1391" w:type="dxa"/>
          </w:tcPr>
          <w:p w14:paraId="19937FA8" w14:textId="77777777" w:rsidR="006C08E5" w:rsidRDefault="00713F17">
            <w:pPr>
              <w:spacing w:after="20"/>
            </w:pPr>
            <w:r>
              <w:rPr>
                <w:sz w:val="16"/>
              </w:rPr>
              <w:t>181/600</w:t>
            </w:r>
          </w:p>
        </w:tc>
        <w:tc>
          <w:tcPr>
            <w:tcW w:w="765" w:type="dxa"/>
          </w:tcPr>
          <w:p w14:paraId="4A951231" w14:textId="77777777" w:rsidR="006C08E5" w:rsidRDefault="00713F17">
            <w:pPr>
              <w:spacing w:after="20"/>
            </w:pPr>
            <w:r>
              <w:rPr>
                <w:sz w:val="16"/>
              </w:rPr>
              <w:t>30.17</w:t>
            </w:r>
          </w:p>
        </w:tc>
        <w:tc>
          <w:tcPr>
            <w:tcW w:w="835" w:type="dxa"/>
          </w:tcPr>
          <w:p w14:paraId="53E7CA8D" w14:textId="77777777" w:rsidR="006C08E5" w:rsidRDefault="00713F17">
            <w:pPr>
              <w:spacing w:after="20"/>
            </w:pPr>
            <w:r>
              <w:rPr>
                <w:sz w:val="16"/>
              </w:rPr>
              <w:t>5.786</w:t>
            </w:r>
          </w:p>
        </w:tc>
      </w:tr>
      <w:tr w:rsidR="006C08E5" w14:paraId="47ED68D0" w14:textId="77777777">
        <w:trPr>
          <w:cantSplit/>
          <w:jc w:val="center"/>
        </w:trPr>
        <w:tc>
          <w:tcPr>
            <w:tcW w:w="626" w:type="dxa"/>
          </w:tcPr>
          <w:p w14:paraId="386744E2" w14:textId="77777777" w:rsidR="006C08E5" w:rsidRDefault="00713F17">
            <w:pPr>
              <w:spacing w:after="20"/>
            </w:pPr>
            <w:r>
              <w:rPr>
                <w:sz w:val="16"/>
              </w:rPr>
              <w:t>solo</w:t>
            </w:r>
          </w:p>
        </w:tc>
        <w:tc>
          <w:tcPr>
            <w:tcW w:w="626" w:type="dxa"/>
          </w:tcPr>
          <w:p w14:paraId="6CCA5E27" w14:textId="77777777" w:rsidR="006C08E5" w:rsidRDefault="00713F17">
            <w:pPr>
              <w:spacing w:after="20"/>
            </w:pPr>
            <w:r>
              <w:rPr>
                <w:sz w:val="16"/>
              </w:rPr>
              <w:t>dynamic</w:t>
            </w:r>
          </w:p>
        </w:tc>
        <w:tc>
          <w:tcPr>
            <w:tcW w:w="626" w:type="dxa"/>
          </w:tcPr>
          <w:p w14:paraId="2A8AE605" w14:textId="77777777" w:rsidR="006C08E5" w:rsidRDefault="00713F17">
            <w:pPr>
              <w:spacing w:after="20"/>
            </w:pPr>
            <w:r>
              <w:rPr>
                <w:sz w:val="16"/>
              </w:rPr>
              <w:t>10</w:t>
            </w:r>
          </w:p>
        </w:tc>
        <w:tc>
          <w:tcPr>
            <w:tcW w:w="1391" w:type="dxa"/>
          </w:tcPr>
          <w:p w14:paraId="2DA71E5E" w14:textId="77777777" w:rsidR="006C08E5" w:rsidRDefault="00713F17">
            <w:pPr>
              <w:spacing w:after="20"/>
            </w:pPr>
            <w:r>
              <w:rPr>
                <w:sz w:val="16"/>
              </w:rPr>
              <w:t>134/600</w:t>
            </w:r>
          </w:p>
        </w:tc>
        <w:tc>
          <w:tcPr>
            <w:tcW w:w="765" w:type="dxa"/>
          </w:tcPr>
          <w:p w14:paraId="7F44B9BC" w14:textId="77777777" w:rsidR="006C08E5" w:rsidRDefault="00713F17">
            <w:pPr>
              <w:spacing w:after="20"/>
            </w:pPr>
            <w:r>
              <w:rPr>
                <w:sz w:val="16"/>
              </w:rPr>
              <w:t>22.33</w:t>
            </w:r>
          </w:p>
        </w:tc>
        <w:tc>
          <w:tcPr>
            <w:tcW w:w="835" w:type="dxa"/>
          </w:tcPr>
          <w:p w14:paraId="0A966D57" w14:textId="77777777" w:rsidR="006C08E5" w:rsidRDefault="00713F17">
            <w:pPr>
              <w:spacing w:after="20"/>
            </w:pPr>
            <w:r>
              <w:rPr>
                <w:sz w:val="16"/>
              </w:rPr>
              <w:t>3.970</w:t>
            </w:r>
          </w:p>
        </w:tc>
      </w:tr>
      <w:tr w:rsidR="006C08E5" w14:paraId="39686E46" w14:textId="77777777">
        <w:trPr>
          <w:cantSplit/>
          <w:jc w:val="center"/>
        </w:trPr>
        <w:tc>
          <w:tcPr>
            <w:tcW w:w="626" w:type="dxa"/>
          </w:tcPr>
          <w:p w14:paraId="79DAD4F7" w14:textId="77777777" w:rsidR="006C08E5" w:rsidRDefault="00713F17">
            <w:pPr>
              <w:spacing w:after="20"/>
            </w:pPr>
            <w:r>
              <w:rPr>
                <w:sz w:val="16"/>
              </w:rPr>
              <w:t>solo</w:t>
            </w:r>
          </w:p>
        </w:tc>
        <w:tc>
          <w:tcPr>
            <w:tcW w:w="626" w:type="dxa"/>
          </w:tcPr>
          <w:p w14:paraId="5B290D07" w14:textId="77777777" w:rsidR="006C08E5" w:rsidRDefault="00713F17">
            <w:pPr>
              <w:spacing w:after="20"/>
            </w:pPr>
            <w:r>
              <w:rPr>
                <w:sz w:val="16"/>
              </w:rPr>
              <w:t>dynamic</w:t>
            </w:r>
          </w:p>
        </w:tc>
        <w:tc>
          <w:tcPr>
            <w:tcW w:w="626" w:type="dxa"/>
          </w:tcPr>
          <w:p w14:paraId="50E5A4C7" w14:textId="77777777" w:rsidR="006C08E5" w:rsidRDefault="00713F17">
            <w:pPr>
              <w:spacing w:after="20"/>
            </w:pPr>
            <w:r>
              <w:rPr>
                <w:sz w:val="16"/>
              </w:rPr>
              <w:t>15</w:t>
            </w:r>
          </w:p>
        </w:tc>
        <w:tc>
          <w:tcPr>
            <w:tcW w:w="1391" w:type="dxa"/>
          </w:tcPr>
          <w:p w14:paraId="14EF3AF7" w14:textId="77777777" w:rsidR="006C08E5" w:rsidRDefault="00713F17">
            <w:pPr>
              <w:spacing w:after="20"/>
            </w:pPr>
            <w:r>
              <w:rPr>
                <w:sz w:val="16"/>
              </w:rPr>
              <w:t>120/600</w:t>
            </w:r>
          </w:p>
        </w:tc>
        <w:tc>
          <w:tcPr>
            <w:tcW w:w="765" w:type="dxa"/>
          </w:tcPr>
          <w:p w14:paraId="38B5D2F3" w14:textId="77777777" w:rsidR="006C08E5" w:rsidRDefault="00713F17">
            <w:pPr>
              <w:spacing w:after="20"/>
            </w:pPr>
            <w:r>
              <w:rPr>
                <w:sz w:val="16"/>
              </w:rPr>
              <w:t>20.00</w:t>
            </w:r>
          </w:p>
        </w:tc>
        <w:tc>
          <w:tcPr>
            <w:tcW w:w="835" w:type="dxa"/>
          </w:tcPr>
          <w:p w14:paraId="326A771D" w14:textId="77777777" w:rsidR="006C08E5" w:rsidRDefault="00713F17">
            <w:pPr>
              <w:spacing w:after="20"/>
            </w:pPr>
            <w:r>
              <w:rPr>
                <w:sz w:val="16"/>
              </w:rPr>
              <w:t>7.862</w:t>
            </w:r>
          </w:p>
        </w:tc>
      </w:tr>
      <w:tr w:rsidR="006C08E5" w14:paraId="649EB8BA" w14:textId="77777777">
        <w:trPr>
          <w:cantSplit/>
          <w:jc w:val="center"/>
        </w:trPr>
        <w:tc>
          <w:tcPr>
            <w:tcW w:w="626" w:type="dxa"/>
          </w:tcPr>
          <w:p w14:paraId="765B4BFE" w14:textId="77777777" w:rsidR="006C08E5" w:rsidRDefault="00713F17">
            <w:pPr>
              <w:spacing w:after="20"/>
            </w:pPr>
            <w:r>
              <w:rPr>
                <w:sz w:val="16"/>
              </w:rPr>
              <w:t>solo</w:t>
            </w:r>
          </w:p>
        </w:tc>
        <w:tc>
          <w:tcPr>
            <w:tcW w:w="626" w:type="dxa"/>
          </w:tcPr>
          <w:p w14:paraId="277F43F0" w14:textId="77777777" w:rsidR="006C08E5" w:rsidRDefault="00713F17">
            <w:pPr>
              <w:spacing w:after="20"/>
            </w:pPr>
            <w:r>
              <w:rPr>
                <w:sz w:val="16"/>
              </w:rPr>
              <w:t>dynamic</w:t>
            </w:r>
          </w:p>
        </w:tc>
        <w:tc>
          <w:tcPr>
            <w:tcW w:w="626" w:type="dxa"/>
          </w:tcPr>
          <w:p w14:paraId="585E20FB" w14:textId="77777777" w:rsidR="006C08E5" w:rsidRDefault="00713F17">
            <w:pPr>
              <w:spacing w:after="20"/>
            </w:pPr>
            <w:r>
              <w:rPr>
                <w:sz w:val="16"/>
              </w:rPr>
              <w:t>5</w:t>
            </w:r>
          </w:p>
        </w:tc>
        <w:tc>
          <w:tcPr>
            <w:tcW w:w="1391" w:type="dxa"/>
          </w:tcPr>
          <w:p w14:paraId="2E24325F" w14:textId="77777777" w:rsidR="006C08E5" w:rsidRDefault="00713F17">
            <w:pPr>
              <w:spacing w:after="20"/>
            </w:pPr>
            <w:r>
              <w:rPr>
                <w:sz w:val="16"/>
              </w:rPr>
              <w:t>186/600</w:t>
            </w:r>
          </w:p>
        </w:tc>
        <w:tc>
          <w:tcPr>
            <w:tcW w:w="765" w:type="dxa"/>
          </w:tcPr>
          <w:p w14:paraId="3DAD43A6" w14:textId="77777777" w:rsidR="006C08E5" w:rsidRDefault="00713F17">
            <w:pPr>
              <w:spacing w:after="20"/>
            </w:pPr>
            <w:r>
              <w:rPr>
                <w:sz w:val="16"/>
              </w:rPr>
              <w:t>31.00</w:t>
            </w:r>
          </w:p>
        </w:tc>
        <w:tc>
          <w:tcPr>
            <w:tcW w:w="835" w:type="dxa"/>
          </w:tcPr>
          <w:p w14:paraId="3B0908AD" w14:textId="77777777" w:rsidR="006C08E5" w:rsidRDefault="00713F17">
            <w:pPr>
              <w:spacing w:after="20"/>
            </w:pPr>
            <w:r>
              <w:rPr>
                <w:sz w:val="16"/>
              </w:rPr>
              <w:t>2.236</w:t>
            </w:r>
          </w:p>
        </w:tc>
      </w:tr>
      <w:tr w:rsidR="006C08E5" w14:paraId="6BA9F5F1" w14:textId="77777777">
        <w:trPr>
          <w:cantSplit/>
          <w:jc w:val="center"/>
        </w:trPr>
        <w:tc>
          <w:tcPr>
            <w:tcW w:w="626" w:type="dxa"/>
          </w:tcPr>
          <w:p w14:paraId="38219648" w14:textId="77777777" w:rsidR="006C08E5" w:rsidRDefault="00713F17">
            <w:pPr>
              <w:spacing w:after="20"/>
            </w:pPr>
            <w:r>
              <w:rPr>
                <w:sz w:val="16"/>
              </w:rPr>
              <w:t>solo</w:t>
            </w:r>
          </w:p>
        </w:tc>
        <w:tc>
          <w:tcPr>
            <w:tcW w:w="626" w:type="dxa"/>
          </w:tcPr>
          <w:p w14:paraId="7B8F1268" w14:textId="77777777" w:rsidR="006C08E5" w:rsidRDefault="00713F17">
            <w:pPr>
              <w:spacing w:after="20"/>
            </w:pPr>
            <w:r>
              <w:rPr>
                <w:sz w:val="16"/>
              </w:rPr>
              <w:t>static</w:t>
            </w:r>
          </w:p>
        </w:tc>
        <w:tc>
          <w:tcPr>
            <w:tcW w:w="626" w:type="dxa"/>
          </w:tcPr>
          <w:p w14:paraId="3AC22036" w14:textId="77777777" w:rsidR="006C08E5" w:rsidRDefault="00713F17">
            <w:pPr>
              <w:spacing w:after="20"/>
            </w:pPr>
            <w:r>
              <w:rPr>
                <w:sz w:val="16"/>
              </w:rPr>
              <w:t>10</w:t>
            </w:r>
          </w:p>
        </w:tc>
        <w:tc>
          <w:tcPr>
            <w:tcW w:w="1391" w:type="dxa"/>
          </w:tcPr>
          <w:p w14:paraId="445A77FB" w14:textId="77777777" w:rsidR="006C08E5" w:rsidRDefault="00713F17">
            <w:pPr>
              <w:spacing w:after="20"/>
            </w:pPr>
            <w:r>
              <w:rPr>
                <w:sz w:val="16"/>
              </w:rPr>
              <w:t>134/600</w:t>
            </w:r>
          </w:p>
        </w:tc>
        <w:tc>
          <w:tcPr>
            <w:tcW w:w="765" w:type="dxa"/>
          </w:tcPr>
          <w:p w14:paraId="5DB9B325" w14:textId="77777777" w:rsidR="006C08E5" w:rsidRDefault="00713F17">
            <w:pPr>
              <w:spacing w:after="20"/>
            </w:pPr>
            <w:r>
              <w:rPr>
                <w:sz w:val="16"/>
              </w:rPr>
              <w:t>22.33</w:t>
            </w:r>
          </w:p>
        </w:tc>
        <w:tc>
          <w:tcPr>
            <w:tcW w:w="835" w:type="dxa"/>
          </w:tcPr>
          <w:p w14:paraId="381A7FEA" w14:textId="77777777" w:rsidR="006C08E5" w:rsidRDefault="00713F17">
            <w:pPr>
              <w:spacing w:after="20"/>
            </w:pPr>
            <w:r>
              <w:rPr>
                <w:sz w:val="16"/>
              </w:rPr>
              <w:t>3.302</w:t>
            </w:r>
          </w:p>
        </w:tc>
      </w:tr>
      <w:tr w:rsidR="006C08E5" w14:paraId="1D27E704" w14:textId="77777777">
        <w:trPr>
          <w:cantSplit/>
          <w:jc w:val="center"/>
        </w:trPr>
        <w:tc>
          <w:tcPr>
            <w:tcW w:w="626" w:type="dxa"/>
          </w:tcPr>
          <w:p w14:paraId="724D18C2" w14:textId="77777777" w:rsidR="006C08E5" w:rsidRDefault="00713F17">
            <w:pPr>
              <w:spacing w:after="20"/>
            </w:pPr>
            <w:r>
              <w:rPr>
                <w:sz w:val="16"/>
              </w:rPr>
              <w:t>solo</w:t>
            </w:r>
          </w:p>
        </w:tc>
        <w:tc>
          <w:tcPr>
            <w:tcW w:w="626" w:type="dxa"/>
          </w:tcPr>
          <w:p w14:paraId="12BBAE36" w14:textId="77777777" w:rsidR="006C08E5" w:rsidRDefault="00713F17">
            <w:pPr>
              <w:spacing w:after="20"/>
            </w:pPr>
            <w:r>
              <w:rPr>
                <w:sz w:val="16"/>
              </w:rPr>
              <w:t>static</w:t>
            </w:r>
          </w:p>
        </w:tc>
        <w:tc>
          <w:tcPr>
            <w:tcW w:w="626" w:type="dxa"/>
          </w:tcPr>
          <w:p w14:paraId="4516F81A" w14:textId="77777777" w:rsidR="006C08E5" w:rsidRDefault="00713F17">
            <w:pPr>
              <w:spacing w:after="20"/>
            </w:pPr>
            <w:r>
              <w:rPr>
                <w:sz w:val="16"/>
              </w:rPr>
              <w:t>15</w:t>
            </w:r>
          </w:p>
        </w:tc>
        <w:tc>
          <w:tcPr>
            <w:tcW w:w="1391" w:type="dxa"/>
          </w:tcPr>
          <w:p w14:paraId="1D38D6EA" w14:textId="77777777" w:rsidR="006C08E5" w:rsidRDefault="00713F17">
            <w:pPr>
              <w:spacing w:after="20"/>
            </w:pPr>
            <w:r>
              <w:rPr>
                <w:sz w:val="16"/>
              </w:rPr>
              <w:t>113/600</w:t>
            </w:r>
          </w:p>
        </w:tc>
        <w:tc>
          <w:tcPr>
            <w:tcW w:w="765" w:type="dxa"/>
          </w:tcPr>
          <w:p w14:paraId="28997DD7" w14:textId="77777777" w:rsidR="006C08E5" w:rsidRDefault="00713F17">
            <w:pPr>
              <w:spacing w:after="20"/>
            </w:pPr>
            <w:r>
              <w:rPr>
                <w:sz w:val="16"/>
              </w:rPr>
              <w:t>18.83</w:t>
            </w:r>
          </w:p>
        </w:tc>
        <w:tc>
          <w:tcPr>
            <w:tcW w:w="835" w:type="dxa"/>
          </w:tcPr>
          <w:p w14:paraId="237D68BD" w14:textId="77777777" w:rsidR="006C08E5" w:rsidRDefault="00713F17">
            <w:pPr>
              <w:spacing w:after="20"/>
            </w:pPr>
            <w:r>
              <w:rPr>
                <w:sz w:val="16"/>
              </w:rPr>
              <w:t>7.919</w:t>
            </w:r>
          </w:p>
        </w:tc>
      </w:tr>
      <w:tr w:rsidR="006C08E5" w14:paraId="0BA525D3" w14:textId="77777777">
        <w:trPr>
          <w:cantSplit/>
          <w:jc w:val="center"/>
        </w:trPr>
        <w:tc>
          <w:tcPr>
            <w:tcW w:w="626" w:type="dxa"/>
          </w:tcPr>
          <w:p w14:paraId="1ED63B74" w14:textId="77777777" w:rsidR="006C08E5" w:rsidRDefault="00713F17">
            <w:pPr>
              <w:spacing w:after="20"/>
            </w:pPr>
            <w:r>
              <w:rPr>
                <w:sz w:val="16"/>
              </w:rPr>
              <w:t>solo</w:t>
            </w:r>
          </w:p>
        </w:tc>
        <w:tc>
          <w:tcPr>
            <w:tcW w:w="626" w:type="dxa"/>
          </w:tcPr>
          <w:p w14:paraId="1BB3910F" w14:textId="77777777" w:rsidR="006C08E5" w:rsidRDefault="00713F17">
            <w:pPr>
              <w:spacing w:after="20"/>
            </w:pPr>
            <w:r>
              <w:rPr>
                <w:sz w:val="16"/>
              </w:rPr>
              <w:t>static</w:t>
            </w:r>
          </w:p>
        </w:tc>
        <w:tc>
          <w:tcPr>
            <w:tcW w:w="626" w:type="dxa"/>
          </w:tcPr>
          <w:p w14:paraId="52D09D9A" w14:textId="77777777" w:rsidR="006C08E5" w:rsidRDefault="00713F17">
            <w:pPr>
              <w:spacing w:after="20"/>
            </w:pPr>
            <w:r>
              <w:rPr>
                <w:sz w:val="16"/>
              </w:rPr>
              <w:t>5</w:t>
            </w:r>
          </w:p>
        </w:tc>
        <w:tc>
          <w:tcPr>
            <w:tcW w:w="1391" w:type="dxa"/>
          </w:tcPr>
          <w:p w14:paraId="283AFCC8" w14:textId="77777777" w:rsidR="006C08E5" w:rsidRDefault="00713F17">
            <w:pPr>
              <w:spacing w:after="20"/>
            </w:pPr>
            <w:r>
              <w:rPr>
                <w:sz w:val="16"/>
              </w:rPr>
              <w:t>183/600</w:t>
            </w:r>
          </w:p>
        </w:tc>
        <w:tc>
          <w:tcPr>
            <w:tcW w:w="765" w:type="dxa"/>
          </w:tcPr>
          <w:p w14:paraId="7A004458" w14:textId="77777777" w:rsidR="006C08E5" w:rsidRDefault="00713F17">
            <w:pPr>
              <w:spacing w:after="20"/>
            </w:pPr>
            <w:r>
              <w:rPr>
                <w:sz w:val="16"/>
              </w:rPr>
              <w:t>30.50</w:t>
            </w:r>
          </w:p>
        </w:tc>
        <w:tc>
          <w:tcPr>
            <w:tcW w:w="835" w:type="dxa"/>
          </w:tcPr>
          <w:p w14:paraId="774ACCF1" w14:textId="77777777" w:rsidR="006C08E5" w:rsidRDefault="00713F17">
            <w:pPr>
              <w:spacing w:after="20"/>
            </w:pPr>
            <w:r>
              <w:rPr>
                <w:sz w:val="16"/>
              </w:rPr>
              <w:t>1.918</w:t>
            </w:r>
          </w:p>
        </w:tc>
      </w:tr>
    </w:tbl>
    <w:p w14:paraId="59A8D542" w14:textId="77777777" w:rsidR="006C08E5" w:rsidRDefault="00713F17">
      <w:pPr>
        <w:keepNext/>
        <w:jc w:val="center"/>
      </w:pPr>
      <w:r>
        <w:rPr>
          <w:noProof/>
        </w:rPr>
        <w:drawing>
          <wp:inline distT="0" distB="0" distL="0" distR="0" wp14:anchorId="799A232F" wp14:editId="2944BE62">
            <wp:extent cx="3017520" cy="46971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s_by_size.png"/>
                    <pic:cNvPicPr/>
                  </pic:nvPicPr>
                  <pic:blipFill>
                    <a:blip r:embed="rId9"/>
                    <a:stretch>
                      <a:fillRect/>
                    </a:stretch>
                  </pic:blipFill>
                  <pic:spPr>
                    <a:xfrm>
                      <a:off x="0" y="0"/>
                      <a:ext cx="3017520" cy="4697194"/>
                    </a:xfrm>
                    <a:prstGeom prst="rect">
                      <a:avLst/>
                    </a:prstGeom>
                  </pic:spPr>
                </pic:pic>
              </a:graphicData>
            </a:graphic>
          </wp:inline>
        </w:drawing>
      </w:r>
    </w:p>
    <w:p w14:paraId="3D0A3B5D" w14:textId="77777777" w:rsidR="006C08E5" w:rsidRDefault="00713F17">
      <w:pPr>
        <w:jc w:val="both"/>
      </w:pPr>
      <w:r>
        <w:rPr>
          <w:i/>
          <w:sz w:val="18"/>
        </w:rPr>
        <w:t xml:space="preserve">Fig. 4. Executed movement count by grid size among successful episodes. Success rates and </w:t>
      </w:r>
      <w:r>
        <w:rPr>
          <w:i/>
          <w:sz w:val="18"/>
        </w:rPr>
        <w:t>matched comparisons are required to interpret these conditional averages.</w:t>
      </w:r>
    </w:p>
    <w:p w14:paraId="4C943853" w14:textId="77777777" w:rsidR="006C08E5" w:rsidRDefault="00713F17">
      <w:pPr>
        <w:keepNext/>
      </w:pPr>
      <w:r>
        <w:rPr>
          <w:i/>
        </w:rPr>
        <w:t>C. Matched static paths and dynamic completion</w:t>
      </w:r>
    </w:p>
    <w:p w14:paraId="6D41A450" w14:textId="77777777" w:rsidR="006C08E5" w:rsidRDefault="00713F17">
      <w:pPr>
        <w:ind w:firstLine="360"/>
        <w:jc w:val="both"/>
      </w:pPr>
      <w:r>
        <w:t xml:space="preserve">For H1, Table V compares each learned run with A* on exactly the same static task. Only jointly successful pairs contribute path </w:t>
      </w:r>
      <w:r>
        <w:t>differences; the same deterministic A* reference is reused for each learned seed. A positive movement difference means the learned policy used more moves. Team A* is prioritized arrival-time search, not a globally optimal movement reference.</w:t>
      </w:r>
    </w:p>
    <w:p w14:paraId="0A497AF1" w14:textId="77777777" w:rsidR="006C08E5" w:rsidRDefault="00713F17">
      <w:pPr>
        <w:keepNext/>
        <w:jc w:val="center"/>
      </w:pPr>
      <w:r>
        <w:rPr>
          <w:b/>
          <w:sz w:val="18"/>
        </w:rPr>
        <w:t>TABLE V</w:t>
      </w:r>
    </w:p>
    <w:p w14:paraId="3FFE15FD" w14:textId="77777777" w:rsidR="006C08E5" w:rsidRDefault="00713F17">
      <w:pPr>
        <w:keepNext/>
        <w:jc w:val="center"/>
      </w:pPr>
      <w:r>
        <w:rPr>
          <w:i/>
          <w:sz w:val="18"/>
        </w:rPr>
        <w:t>Learne</w:t>
      </w:r>
      <w:r>
        <w:rPr>
          <w:i/>
          <w:sz w:val="18"/>
        </w:rPr>
        <w:t>d-policy minus A* static movements on jointly successful pairs.</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859"/>
        <w:gridCol w:w="516"/>
        <w:gridCol w:w="516"/>
        <w:gridCol w:w="745"/>
        <w:gridCol w:w="859"/>
        <w:gridCol w:w="1374"/>
      </w:tblGrid>
      <w:tr w:rsidR="006C08E5" w14:paraId="2470AD5D" w14:textId="77777777">
        <w:trPr>
          <w:cantSplit/>
          <w:tblHeader/>
          <w:jc w:val="center"/>
        </w:trPr>
        <w:tc>
          <w:tcPr>
            <w:tcW w:w="859" w:type="dxa"/>
          </w:tcPr>
          <w:p w14:paraId="119E6BB8" w14:textId="77777777" w:rsidR="006C08E5" w:rsidRDefault="00713F17">
            <w:pPr>
              <w:spacing w:after="20"/>
            </w:pPr>
            <w:r>
              <w:rPr>
                <w:b/>
                <w:sz w:val="16"/>
              </w:rPr>
              <w:t>Policy minus A*</w:t>
            </w:r>
          </w:p>
        </w:tc>
        <w:tc>
          <w:tcPr>
            <w:tcW w:w="516" w:type="dxa"/>
          </w:tcPr>
          <w:p w14:paraId="05973F66" w14:textId="77777777" w:rsidR="006C08E5" w:rsidRDefault="00713F17">
            <w:pPr>
              <w:spacing w:after="20"/>
            </w:pPr>
            <w:r>
              <w:rPr>
                <w:b/>
                <w:sz w:val="16"/>
              </w:rPr>
              <w:t>Agents</w:t>
            </w:r>
          </w:p>
        </w:tc>
        <w:tc>
          <w:tcPr>
            <w:tcW w:w="516" w:type="dxa"/>
          </w:tcPr>
          <w:p w14:paraId="1667DF75" w14:textId="77777777" w:rsidR="006C08E5" w:rsidRDefault="00713F17">
            <w:pPr>
              <w:spacing w:after="20"/>
            </w:pPr>
            <w:r>
              <w:rPr>
                <w:b/>
                <w:sz w:val="16"/>
              </w:rPr>
              <w:t>Pairs</w:t>
            </w:r>
          </w:p>
        </w:tc>
        <w:tc>
          <w:tcPr>
            <w:tcW w:w="745" w:type="dxa"/>
          </w:tcPr>
          <w:p w14:paraId="29F45636" w14:textId="77777777" w:rsidR="006C08E5" w:rsidRDefault="00713F17">
            <w:pPr>
              <w:spacing w:after="20"/>
            </w:pPr>
            <w:r>
              <w:rPr>
                <w:b/>
                <w:sz w:val="16"/>
              </w:rPr>
              <w:t>Joint success</w:t>
            </w:r>
          </w:p>
        </w:tc>
        <w:tc>
          <w:tcPr>
            <w:tcW w:w="859" w:type="dxa"/>
          </w:tcPr>
          <w:p w14:paraId="1D9C0CC4" w14:textId="77777777" w:rsidR="006C08E5" w:rsidRDefault="00713F17">
            <w:pPr>
              <w:spacing w:after="20"/>
            </w:pPr>
            <w:r>
              <w:rPr>
                <w:b/>
                <w:sz w:val="16"/>
              </w:rPr>
              <w:t>Move difference</w:t>
            </w:r>
          </w:p>
        </w:tc>
        <w:tc>
          <w:tcPr>
            <w:tcW w:w="1374" w:type="dxa"/>
          </w:tcPr>
          <w:p w14:paraId="06A2890F" w14:textId="77777777" w:rsidR="006C08E5" w:rsidRDefault="00713F17">
            <w:pPr>
              <w:spacing w:after="20"/>
            </w:pPr>
            <w:r>
              <w:rPr>
                <w:b/>
                <w:sz w:val="16"/>
              </w:rPr>
              <w:t>Policy shorter / ties / A* shorter</w:t>
            </w:r>
          </w:p>
        </w:tc>
      </w:tr>
      <w:tr w:rsidR="006C08E5" w14:paraId="105BFC79" w14:textId="77777777">
        <w:trPr>
          <w:cantSplit/>
          <w:jc w:val="center"/>
        </w:trPr>
        <w:tc>
          <w:tcPr>
            <w:tcW w:w="859" w:type="dxa"/>
          </w:tcPr>
          <w:p w14:paraId="11B78302" w14:textId="77777777" w:rsidR="006C08E5" w:rsidRDefault="00713F17">
            <w:pPr>
              <w:spacing w:after="20"/>
            </w:pPr>
            <w:r>
              <w:rPr>
                <w:sz w:val="16"/>
              </w:rPr>
              <w:lastRenderedPageBreak/>
              <w:t>solo</w:t>
            </w:r>
          </w:p>
        </w:tc>
        <w:tc>
          <w:tcPr>
            <w:tcW w:w="516" w:type="dxa"/>
          </w:tcPr>
          <w:p w14:paraId="48299C5F" w14:textId="77777777" w:rsidR="006C08E5" w:rsidRDefault="00713F17">
            <w:pPr>
              <w:spacing w:after="20"/>
            </w:pPr>
            <w:r>
              <w:rPr>
                <w:sz w:val="16"/>
              </w:rPr>
              <w:t>1</w:t>
            </w:r>
          </w:p>
        </w:tc>
        <w:tc>
          <w:tcPr>
            <w:tcW w:w="516" w:type="dxa"/>
          </w:tcPr>
          <w:p w14:paraId="7F60CEA3" w14:textId="77777777" w:rsidR="006C08E5" w:rsidRDefault="00713F17">
            <w:pPr>
              <w:spacing w:after="20"/>
            </w:pPr>
            <w:r>
              <w:rPr>
                <w:sz w:val="16"/>
              </w:rPr>
              <w:t>600</w:t>
            </w:r>
          </w:p>
        </w:tc>
        <w:tc>
          <w:tcPr>
            <w:tcW w:w="745" w:type="dxa"/>
          </w:tcPr>
          <w:p w14:paraId="3FE43328" w14:textId="77777777" w:rsidR="006C08E5" w:rsidRDefault="00713F17">
            <w:pPr>
              <w:spacing w:after="20"/>
            </w:pPr>
            <w:r>
              <w:rPr>
                <w:sz w:val="16"/>
              </w:rPr>
              <w:t>249</w:t>
            </w:r>
          </w:p>
        </w:tc>
        <w:tc>
          <w:tcPr>
            <w:tcW w:w="859" w:type="dxa"/>
          </w:tcPr>
          <w:p w14:paraId="308B6DC2" w14:textId="77777777" w:rsidR="006C08E5" w:rsidRDefault="00713F17">
            <w:pPr>
              <w:spacing w:after="20"/>
            </w:pPr>
            <w:r>
              <w:rPr>
                <w:sz w:val="16"/>
              </w:rPr>
              <w:t>1.462</w:t>
            </w:r>
          </w:p>
        </w:tc>
        <w:tc>
          <w:tcPr>
            <w:tcW w:w="1374" w:type="dxa"/>
          </w:tcPr>
          <w:p w14:paraId="6FFE785A" w14:textId="77777777" w:rsidR="006C08E5" w:rsidRDefault="00713F17">
            <w:pPr>
              <w:spacing w:after="20"/>
            </w:pPr>
            <w:r>
              <w:rPr>
                <w:sz w:val="16"/>
              </w:rPr>
              <w:t>0 / 233 / 16</w:t>
            </w:r>
          </w:p>
        </w:tc>
      </w:tr>
      <w:tr w:rsidR="006C08E5" w14:paraId="4A0F697F" w14:textId="77777777">
        <w:trPr>
          <w:cantSplit/>
          <w:jc w:val="center"/>
        </w:trPr>
        <w:tc>
          <w:tcPr>
            <w:tcW w:w="859" w:type="dxa"/>
          </w:tcPr>
          <w:p w14:paraId="33F17776" w14:textId="77777777" w:rsidR="006C08E5" w:rsidRDefault="00713F17">
            <w:pPr>
              <w:spacing w:after="20"/>
            </w:pPr>
            <w:r>
              <w:rPr>
                <w:sz w:val="16"/>
              </w:rPr>
              <w:t>solo</w:t>
            </w:r>
          </w:p>
        </w:tc>
        <w:tc>
          <w:tcPr>
            <w:tcW w:w="516" w:type="dxa"/>
          </w:tcPr>
          <w:p w14:paraId="5180CAF9" w14:textId="77777777" w:rsidR="006C08E5" w:rsidRDefault="00713F17">
            <w:pPr>
              <w:spacing w:after="20"/>
            </w:pPr>
            <w:r>
              <w:rPr>
                <w:sz w:val="16"/>
              </w:rPr>
              <w:t>2</w:t>
            </w:r>
          </w:p>
        </w:tc>
        <w:tc>
          <w:tcPr>
            <w:tcW w:w="516" w:type="dxa"/>
          </w:tcPr>
          <w:p w14:paraId="54F79BE1" w14:textId="77777777" w:rsidR="006C08E5" w:rsidRDefault="00713F17">
            <w:pPr>
              <w:spacing w:after="20"/>
            </w:pPr>
            <w:r>
              <w:rPr>
                <w:sz w:val="16"/>
              </w:rPr>
              <w:t>600</w:t>
            </w:r>
          </w:p>
        </w:tc>
        <w:tc>
          <w:tcPr>
            <w:tcW w:w="745" w:type="dxa"/>
          </w:tcPr>
          <w:p w14:paraId="3A23F662" w14:textId="77777777" w:rsidR="006C08E5" w:rsidRDefault="00713F17">
            <w:pPr>
              <w:spacing w:after="20"/>
            </w:pPr>
            <w:r>
              <w:rPr>
                <w:sz w:val="16"/>
              </w:rPr>
              <w:t>149</w:t>
            </w:r>
          </w:p>
        </w:tc>
        <w:tc>
          <w:tcPr>
            <w:tcW w:w="859" w:type="dxa"/>
          </w:tcPr>
          <w:p w14:paraId="10AFD9CF" w14:textId="77777777" w:rsidR="006C08E5" w:rsidRDefault="00713F17">
            <w:pPr>
              <w:spacing w:after="20"/>
            </w:pPr>
            <w:r>
              <w:rPr>
                <w:sz w:val="16"/>
              </w:rPr>
              <w:t>2.940</w:t>
            </w:r>
          </w:p>
        </w:tc>
        <w:tc>
          <w:tcPr>
            <w:tcW w:w="1374" w:type="dxa"/>
          </w:tcPr>
          <w:p w14:paraId="45438343" w14:textId="77777777" w:rsidR="006C08E5" w:rsidRDefault="00713F17">
            <w:pPr>
              <w:spacing w:after="20"/>
            </w:pPr>
            <w:r>
              <w:rPr>
                <w:sz w:val="16"/>
              </w:rPr>
              <w:t>0 / 132 / 17</w:t>
            </w:r>
          </w:p>
        </w:tc>
      </w:tr>
      <w:tr w:rsidR="006C08E5" w14:paraId="76C52754" w14:textId="77777777">
        <w:trPr>
          <w:cantSplit/>
          <w:jc w:val="center"/>
        </w:trPr>
        <w:tc>
          <w:tcPr>
            <w:tcW w:w="859" w:type="dxa"/>
          </w:tcPr>
          <w:p w14:paraId="4C4F03E7" w14:textId="77777777" w:rsidR="006C08E5" w:rsidRDefault="00713F17">
            <w:pPr>
              <w:spacing w:after="20"/>
            </w:pPr>
            <w:r>
              <w:rPr>
                <w:sz w:val="16"/>
              </w:rPr>
              <w:t>solo</w:t>
            </w:r>
          </w:p>
        </w:tc>
        <w:tc>
          <w:tcPr>
            <w:tcW w:w="516" w:type="dxa"/>
          </w:tcPr>
          <w:p w14:paraId="0E559BCC" w14:textId="77777777" w:rsidR="006C08E5" w:rsidRDefault="00713F17">
            <w:pPr>
              <w:spacing w:after="20"/>
            </w:pPr>
            <w:r>
              <w:rPr>
                <w:sz w:val="16"/>
              </w:rPr>
              <w:t>4</w:t>
            </w:r>
          </w:p>
        </w:tc>
        <w:tc>
          <w:tcPr>
            <w:tcW w:w="516" w:type="dxa"/>
          </w:tcPr>
          <w:p w14:paraId="0546A3A6" w14:textId="77777777" w:rsidR="006C08E5" w:rsidRDefault="00713F17">
            <w:pPr>
              <w:spacing w:after="20"/>
            </w:pPr>
            <w:r>
              <w:rPr>
                <w:sz w:val="16"/>
              </w:rPr>
              <w:t>600</w:t>
            </w:r>
          </w:p>
        </w:tc>
        <w:tc>
          <w:tcPr>
            <w:tcW w:w="745" w:type="dxa"/>
          </w:tcPr>
          <w:p w14:paraId="0200D62C" w14:textId="77777777" w:rsidR="006C08E5" w:rsidRDefault="00713F17">
            <w:pPr>
              <w:spacing w:after="20"/>
            </w:pPr>
            <w:r>
              <w:rPr>
                <w:sz w:val="16"/>
              </w:rPr>
              <w:t>32</w:t>
            </w:r>
          </w:p>
        </w:tc>
        <w:tc>
          <w:tcPr>
            <w:tcW w:w="859" w:type="dxa"/>
          </w:tcPr>
          <w:p w14:paraId="752518AB" w14:textId="77777777" w:rsidR="006C08E5" w:rsidRDefault="00713F17">
            <w:pPr>
              <w:spacing w:after="20"/>
            </w:pPr>
            <w:r>
              <w:rPr>
                <w:sz w:val="16"/>
              </w:rPr>
              <w:t>5.188</w:t>
            </w:r>
          </w:p>
        </w:tc>
        <w:tc>
          <w:tcPr>
            <w:tcW w:w="1374" w:type="dxa"/>
          </w:tcPr>
          <w:p w14:paraId="2B304B4A" w14:textId="77777777" w:rsidR="006C08E5" w:rsidRDefault="00713F17">
            <w:pPr>
              <w:spacing w:after="20"/>
            </w:pPr>
            <w:r>
              <w:rPr>
                <w:sz w:val="16"/>
              </w:rPr>
              <w:t xml:space="preserve">0 / </w:t>
            </w:r>
            <w:r>
              <w:rPr>
                <w:sz w:val="16"/>
              </w:rPr>
              <w:t>22 / 10</w:t>
            </w:r>
          </w:p>
        </w:tc>
      </w:tr>
      <w:tr w:rsidR="006C08E5" w14:paraId="29480D02" w14:textId="77777777">
        <w:trPr>
          <w:cantSplit/>
          <w:jc w:val="center"/>
        </w:trPr>
        <w:tc>
          <w:tcPr>
            <w:tcW w:w="859" w:type="dxa"/>
          </w:tcPr>
          <w:p w14:paraId="0482AC5E" w14:textId="77777777" w:rsidR="006C08E5" w:rsidRDefault="00713F17">
            <w:pPr>
              <w:spacing w:after="20"/>
            </w:pPr>
            <w:r>
              <w:rPr>
                <w:sz w:val="16"/>
              </w:rPr>
              <w:t>shared</w:t>
            </w:r>
          </w:p>
        </w:tc>
        <w:tc>
          <w:tcPr>
            <w:tcW w:w="516" w:type="dxa"/>
          </w:tcPr>
          <w:p w14:paraId="241B4686" w14:textId="77777777" w:rsidR="006C08E5" w:rsidRDefault="00713F17">
            <w:pPr>
              <w:spacing w:after="20"/>
            </w:pPr>
            <w:r>
              <w:rPr>
                <w:sz w:val="16"/>
              </w:rPr>
              <w:t>1</w:t>
            </w:r>
          </w:p>
        </w:tc>
        <w:tc>
          <w:tcPr>
            <w:tcW w:w="516" w:type="dxa"/>
          </w:tcPr>
          <w:p w14:paraId="456D5B3F" w14:textId="77777777" w:rsidR="006C08E5" w:rsidRDefault="00713F17">
            <w:pPr>
              <w:spacing w:after="20"/>
            </w:pPr>
            <w:r>
              <w:rPr>
                <w:sz w:val="16"/>
              </w:rPr>
              <w:t>600</w:t>
            </w:r>
          </w:p>
        </w:tc>
        <w:tc>
          <w:tcPr>
            <w:tcW w:w="745" w:type="dxa"/>
          </w:tcPr>
          <w:p w14:paraId="0F524E31" w14:textId="77777777" w:rsidR="006C08E5" w:rsidRDefault="00713F17">
            <w:pPr>
              <w:spacing w:after="20"/>
            </w:pPr>
            <w:r>
              <w:rPr>
                <w:sz w:val="16"/>
              </w:rPr>
              <w:t>238</w:t>
            </w:r>
          </w:p>
        </w:tc>
        <w:tc>
          <w:tcPr>
            <w:tcW w:w="859" w:type="dxa"/>
          </w:tcPr>
          <w:p w14:paraId="638E5A28" w14:textId="77777777" w:rsidR="006C08E5" w:rsidRDefault="00713F17">
            <w:pPr>
              <w:spacing w:after="20"/>
            </w:pPr>
            <w:r>
              <w:rPr>
                <w:sz w:val="16"/>
              </w:rPr>
              <w:t>2.185</w:t>
            </w:r>
          </w:p>
        </w:tc>
        <w:tc>
          <w:tcPr>
            <w:tcW w:w="1374" w:type="dxa"/>
          </w:tcPr>
          <w:p w14:paraId="67259EC0" w14:textId="77777777" w:rsidR="006C08E5" w:rsidRDefault="00713F17">
            <w:pPr>
              <w:spacing w:after="20"/>
            </w:pPr>
            <w:r>
              <w:rPr>
                <w:sz w:val="16"/>
              </w:rPr>
              <w:t>0 / 218 / 20</w:t>
            </w:r>
          </w:p>
        </w:tc>
      </w:tr>
      <w:tr w:rsidR="006C08E5" w14:paraId="78221B2D" w14:textId="77777777">
        <w:trPr>
          <w:cantSplit/>
          <w:jc w:val="center"/>
        </w:trPr>
        <w:tc>
          <w:tcPr>
            <w:tcW w:w="859" w:type="dxa"/>
          </w:tcPr>
          <w:p w14:paraId="4C27D6B9" w14:textId="77777777" w:rsidR="006C08E5" w:rsidRDefault="00713F17">
            <w:pPr>
              <w:spacing w:after="20"/>
            </w:pPr>
            <w:r>
              <w:rPr>
                <w:sz w:val="16"/>
              </w:rPr>
              <w:t>shared</w:t>
            </w:r>
          </w:p>
        </w:tc>
        <w:tc>
          <w:tcPr>
            <w:tcW w:w="516" w:type="dxa"/>
          </w:tcPr>
          <w:p w14:paraId="2F655E9C" w14:textId="77777777" w:rsidR="006C08E5" w:rsidRDefault="00713F17">
            <w:pPr>
              <w:spacing w:after="20"/>
            </w:pPr>
            <w:r>
              <w:rPr>
                <w:sz w:val="16"/>
              </w:rPr>
              <w:t>2</w:t>
            </w:r>
          </w:p>
        </w:tc>
        <w:tc>
          <w:tcPr>
            <w:tcW w:w="516" w:type="dxa"/>
          </w:tcPr>
          <w:p w14:paraId="5EEB539F" w14:textId="77777777" w:rsidR="006C08E5" w:rsidRDefault="00713F17">
            <w:pPr>
              <w:spacing w:after="20"/>
            </w:pPr>
            <w:r>
              <w:rPr>
                <w:sz w:val="16"/>
              </w:rPr>
              <w:t>600</w:t>
            </w:r>
          </w:p>
        </w:tc>
        <w:tc>
          <w:tcPr>
            <w:tcW w:w="745" w:type="dxa"/>
          </w:tcPr>
          <w:p w14:paraId="04F3E982" w14:textId="77777777" w:rsidR="006C08E5" w:rsidRDefault="00713F17">
            <w:pPr>
              <w:spacing w:after="20"/>
            </w:pPr>
            <w:r>
              <w:rPr>
                <w:sz w:val="16"/>
              </w:rPr>
              <w:t>120</w:t>
            </w:r>
          </w:p>
        </w:tc>
        <w:tc>
          <w:tcPr>
            <w:tcW w:w="859" w:type="dxa"/>
          </w:tcPr>
          <w:p w14:paraId="1C51E58A" w14:textId="77777777" w:rsidR="006C08E5" w:rsidRDefault="00713F17">
            <w:pPr>
              <w:spacing w:after="20"/>
            </w:pPr>
            <w:r>
              <w:rPr>
                <w:sz w:val="16"/>
              </w:rPr>
              <w:t>1.283</w:t>
            </w:r>
          </w:p>
        </w:tc>
        <w:tc>
          <w:tcPr>
            <w:tcW w:w="1374" w:type="dxa"/>
          </w:tcPr>
          <w:p w14:paraId="0CDF9349" w14:textId="77777777" w:rsidR="006C08E5" w:rsidRDefault="00713F17">
            <w:pPr>
              <w:spacing w:after="20"/>
            </w:pPr>
            <w:r>
              <w:rPr>
                <w:sz w:val="16"/>
              </w:rPr>
              <w:t>1 / 107 / 12</w:t>
            </w:r>
          </w:p>
        </w:tc>
      </w:tr>
      <w:tr w:rsidR="006C08E5" w14:paraId="72A63286" w14:textId="77777777">
        <w:trPr>
          <w:cantSplit/>
          <w:jc w:val="center"/>
        </w:trPr>
        <w:tc>
          <w:tcPr>
            <w:tcW w:w="859" w:type="dxa"/>
          </w:tcPr>
          <w:p w14:paraId="4F798E60" w14:textId="77777777" w:rsidR="006C08E5" w:rsidRDefault="00713F17">
            <w:pPr>
              <w:spacing w:after="20"/>
            </w:pPr>
            <w:r>
              <w:rPr>
                <w:sz w:val="16"/>
              </w:rPr>
              <w:t>shared</w:t>
            </w:r>
          </w:p>
        </w:tc>
        <w:tc>
          <w:tcPr>
            <w:tcW w:w="516" w:type="dxa"/>
          </w:tcPr>
          <w:p w14:paraId="0557CAA0" w14:textId="77777777" w:rsidR="006C08E5" w:rsidRDefault="00713F17">
            <w:pPr>
              <w:spacing w:after="20"/>
            </w:pPr>
            <w:r>
              <w:rPr>
                <w:sz w:val="16"/>
              </w:rPr>
              <w:t>4</w:t>
            </w:r>
          </w:p>
        </w:tc>
        <w:tc>
          <w:tcPr>
            <w:tcW w:w="516" w:type="dxa"/>
          </w:tcPr>
          <w:p w14:paraId="1405161F" w14:textId="77777777" w:rsidR="006C08E5" w:rsidRDefault="00713F17">
            <w:pPr>
              <w:spacing w:after="20"/>
            </w:pPr>
            <w:r>
              <w:rPr>
                <w:sz w:val="16"/>
              </w:rPr>
              <w:t>600</w:t>
            </w:r>
          </w:p>
        </w:tc>
        <w:tc>
          <w:tcPr>
            <w:tcW w:w="745" w:type="dxa"/>
          </w:tcPr>
          <w:p w14:paraId="222E6D5E" w14:textId="77777777" w:rsidR="006C08E5" w:rsidRDefault="00713F17">
            <w:pPr>
              <w:spacing w:after="20"/>
            </w:pPr>
            <w:r>
              <w:rPr>
                <w:sz w:val="16"/>
              </w:rPr>
              <w:t>36</w:t>
            </w:r>
          </w:p>
        </w:tc>
        <w:tc>
          <w:tcPr>
            <w:tcW w:w="859" w:type="dxa"/>
          </w:tcPr>
          <w:p w14:paraId="6A267B46" w14:textId="77777777" w:rsidR="006C08E5" w:rsidRDefault="00713F17">
            <w:pPr>
              <w:spacing w:after="20"/>
            </w:pPr>
            <w:r>
              <w:rPr>
                <w:sz w:val="16"/>
              </w:rPr>
              <w:t>0.889</w:t>
            </w:r>
          </w:p>
        </w:tc>
        <w:tc>
          <w:tcPr>
            <w:tcW w:w="1374" w:type="dxa"/>
          </w:tcPr>
          <w:p w14:paraId="61541B3F" w14:textId="77777777" w:rsidR="006C08E5" w:rsidRDefault="00713F17">
            <w:pPr>
              <w:spacing w:after="20"/>
            </w:pPr>
            <w:r>
              <w:rPr>
                <w:sz w:val="16"/>
              </w:rPr>
              <w:t>0 / 26 / 10</w:t>
            </w:r>
          </w:p>
        </w:tc>
      </w:tr>
    </w:tbl>
    <w:p w14:paraId="6CED3B6F" w14:textId="77777777" w:rsidR="006C08E5" w:rsidRDefault="00713F17">
      <w:pPr>
        <w:ind w:firstLine="360"/>
        <w:jc w:val="both"/>
      </w:pPr>
      <w:r>
        <w:t xml:space="preserve">The exact single-agent relative movement gap is additionally reported in Table VI. Its denominator is the exact spatial BFS </w:t>
      </w:r>
      <w:r>
        <w:t>distance, and its mean includes only successful static single-agent episodes. An absent gap for a failed episode is not treated as zero. Multi-agent and dynamic gaps remain undefined rather than using a misleading global optimum.</w:t>
      </w:r>
    </w:p>
    <w:p w14:paraId="640DFBCC" w14:textId="77777777" w:rsidR="006C08E5" w:rsidRDefault="00713F17">
      <w:pPr>
        <w:keepNext/>
        <w:jc w:val="center"/>
      </w:pPr>
      <w:r>
        <w:rPr>
          <w:b/>
          <w:sz w:val="18"/>
        </w:rPr>
        <w:t>TABLE VI</w:t>
      </w:r>
    </w:p>
    <w:p w14:paraId="07819F4C" w14:textId="77777777" w:rsidR="006C08E5" w:rsidRDefault="00713F17">
      <w:pPr>
        <w:keepNext/>
        <w:jc w:val="center"/>
      </w:pPr>
      <w:r>
        <w:rPr>
          <w:i/>
          <w:sz w:val="18"/>
        </w:rPr>
        <w:t>Static single-age</w:t>
      </w:r>
      <w:r>
        <w:rPr>
          <w:i/>
          <w:sz w:val="18"/>
        </w:rPr>
        <w:t>nt exact relative movement gaps, (L - L*) / L*.</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1259"/>
        <w:gridCol w:w="1679"/>
        <w:gridCol w:w="1931"/>
      </w:tblGrid>
      <w:tr w:rsidR="006C08E5" w14:paraId="06CC5F7D" w14:textId="77777777">
        <w:trPr>
          <w:cantSplit/>
          <w:tblHeader/>
          <w:jc w:val="center"/>
        </w:trPr>
        <w:tc>
          <w:tcPr>
            <w:tcW w:w="1259" w:type="dxa"/>
          </w:tcPr>
          <w:p w14:paraId="12C8E674" w14:textId="77777777" w:rsidR="006C08E5" w:rsidRDefault="00713F17">
            <w:pPr>
              <w:spacing w:after="20"/>
            </w:pPr>
            <w:r>
              <w:rPr>
                <w:b/>
                <w:sz w:val="16"/>
              </w:rPr>
              <w:t>Method</w:t>
            </w:r>
          </w:p>
        </w:tc>
        <w:tc>
          <w:tcPr>
            <w:tcW w:w="1679" w:type="dxa"/>
          </w:tcPr>
          <w:p w14:paraId="403D9A53" w14:textId="77777777" w:rsidR="006C08E5" w:rsidRDefault="00713F17">
            <w:pPr>
              <w:spacing w:after="20"/>
            </w:pPr>
            <w:r>
              <w:rPr>
                <w:b/>
                <w:sz w:val="16"/>
              </w:rPr>
              <w:t>Successes / episodes</w:t>
            </w:r>
          </w:p>
        </w:tc>
        <w:tc>
          <w:tcPr>
            <w:tcW w:w="1931" w:type="dxa"/>
          </w:tcPr>
          <w:p w14:paraId="1656461C" w14:textId="77777777" w:rsidR="006C08E5" w:rsidRDefault="00713F17">
            <w:pPr>
              <w:spacing w:after="20"/>
            </w:pPr>
            <w:r>
              <w:rPr>
                <w:b/>
                <w:sz w:val="16"/>
              </w:rPr>
              <w:t>Mean exact movement gap</w:t>
            </w:r>
          </w:p>
        </w:tc>
      </w:tr>
      <w:tr w:rsidR="006C08E5" w14:paraId="51D14F86" w14:textId="77777777">
        <w:trPr>
          <w:cantSplit/>
          <w:jc w:val="center"/>
        </w:trPr>
        <w:tc>
          <w:tcPr>
            <w:tcW w:w="1259" w:type="dxa"/>
          </w:tcPr>
          <w:p w14:paraId="6978048A" w14:textId="77777777" w:rsidR="006C08E5" w:rsidRDefault="00713F17">
            <w:pPr>
              <w:spacing w:after="20"/>
            </w:pPr>
            <w:r>
              <w:rPr>
                <w:sz w:val="16"/>
              </w:rPr>
              <w:t>astar</w:t>
            </w:r>
          </w:p>
        </w:tc>
        <w:tc>
          <w:tcPr>
            <w:tcW w:w="1679" w:type="dxa"/>
          </w:tcPr>
          <w:p w14:paraId="3C5322EF" w14:textId="77777777" w:rsidR="006C08E5" w:rsidRDefault="00713F17">
            <w:pPr>
              <w:spacing w:after="20"/>
            </w:pPr>
            <w:r>
              <w:rPr>
                <w:sz w:val="16"/>
              </w:rPr>
              <w:t>113/120</w:t>
            </w:r>
          </w:p>
        </w:tc>
        <w:tc>
          <w:tcPr>
            <w:tcW w:w="1931" w:type="dxa"/>
          </w:tcPr>
          <w:p w14:paraId="5C700DE1" w14:textId="77777777" w:rsidR="006C08E5" w:rsidRDefault="00713F17">
            <w:pPr>
              <w:spacing w:after="20"/>
            </w:pPr>
            <w:r>
              <w:rPr>
                <w:sz w:val="16"/>
              </w:rPr>
              <w:t>0.000</w:t>
            </w:r>
          </w:p>
        </w:tc>
      </w:tr>
      <w:tr w:rsidR="006C08E5" w14:paraId="532B43E1" w14:textId="77777777">
        <w:trPr>
          <w:cantSplit/>
          <w:jc w:val="center"/>
        </w:trPr>
        <w:tc>
          <w:tcPr>
            <w:tcW w:w="1259" w:type="dxa"/>
          </w:tcPr>
          <w:p w14:paraId="65E498E6" w14:textId="77777777" w:rsidR="006C08E5" w:rsidRDefault="00713F17">
            <w:pPr>
              <w:spacing w:after="20"/>
            </w:pPr>
            <w:r>
              <w:rPr>
                <w:sz w:val="16"/>
              </w:rPr>
              <w:t>astar_​frozen</w:t>
            </w:r>
          </w:p>
        </w:tc>
        <w:tc>
          <w:tcPr>
            <w:tcW w:w="1679" w:type="dxa"/>
          </w:tcPr>
          <w:p w14:paraId="0DCAABDD" w14:textId="77777777" w:rsidR="006C08E5" w:rsidRDefault="00713F17">
            <w:pPr>
              <w:spacing w:after="20"/>
            </w:pPr>
            <w:r>
              <w:rPr>
                <w:sz w:val="16"/>
              </w:rPr>
              <w:t>113/120</w:t>
            </w:r>
          </w:p>
        </w:tc>
        <w:tc>
          <w:tcPr>
            <w:tcW w:w="1931" w:type="dxa"/>
          </w:tcPr>
          <w:p w14:paraId="332FFDE0" w14:textId="77777777" w:rsidR="006C08E5" w:rsidRDefault="00713F17">
            <w:pPr>
              <w:spacing w:after="20"/>
            </w:pPr>
            <w:r>
              <w:rPr>
                <w:sz w:val="16"/>
              </w:rPr>
              <w:t>0.000</w:t>
            </w:r>
          </w:p>
        </w:tc>
      </w:tr>
      <w:tr w:rsidR="006C08E5" w14:paraId="1AFECA29" w14:textId="77777777">
        <w:trPr>
          <w:cantSplit/>
          <w:jc w:val="center"/>
        </w:trPr>
        <w:tc>
          <w:tcPr>
            <w:tcW w:w="1259" w:type="dxa"/>
          </w:tcPr>
          <w:p w14:paraId="3DD7EFD9" w14:textId="77777777" w:rsidR="006C08E5" w:rsidRDefault="00713F17">
            <w:pPr>
              <w:spacing w:after="20"/>
            </w:pPr>
            <w:r>
              <w:rPr>
                <w:sz w:val="16"/>
              </w:rPr>
              <w:t>bfs</w:t>
            </w:r>
          </w:p>
        </w:tc>
        <w:tc>
          <w:tcPr>
            <w:tcW w:w="1679" w:type="dxa"/>
          </w:tcPr>
          <w:p w14:paraId="20191AE5" w14:textId="77777777" w:rsidR="006C08E5" w:rsidRDefault="00713F17">
            <w:pPr>
              <w:spacing w:after="20"/>
            </w:pPr>
            <w:r>
              <w:rPr>
                <w:sz w:val="16"/>
              </w:rPr>
              <w:t>113/120</w:t>
            </w:r>
          </w:p>
        </w:tc>
        <w:tc>
          <w:tcPr>
            <w:tcW w:w="1931" w:type="dxa"/>
          </w:tcPr>
          <w:p w14:paraId="7E298C78" w14:textId="77777777" w:rsidR="006C08E5" w:rsidRDefault="00713F17">
            <w:pPr>
              <w:spacing w:after="20"/>
            </w:pPr>
            <w:r>
              <w:rPr>
                <w:sz w:val="16"/>
              </w:rPr>
              <w:t>0.000</w:t>
            </w:r>
          </w:p>
        </w:tc>
      </w:tr>
      <w:tr w:rsidR="006C08E5" w14:paraId="7FA8C349" w14:textId="77777777">
        <w:trPr>
          <w:cantSplit/>
          <w:jc w:val="center"/>
        </w:trPr>
        <w:tc>
          <w:tcPr>
            <w:tcW w:w="1259" w:type="dxa"/>
          </w:tcPr>
          <w:p w14:paraId="3B9E5665" w14:textId="77777777" w:rsidR="006C08E5" w:rsidRDefault="00713F17">
            <w:pPr>
              <w:spacing w:after="20"/>
            </w:pPr>
            <w:r>
              <w:rPr>
                <w:sz w:val="16"/>
              </w:rPr>
              <w:t>bfs_​frozen</w:t>
            </w:r>
          </w:p>
        </w:tc>
        <w:tc>
          <w:tcPr>
            <w:tcW w:w="1679" w:type="dxa"/>
          </w:tcPr>
          <w:p w14:paraId="44652FD1" w14:textId="77777777" w:rsidR="006C08E5" w:rsidRDefault="00713F17">
            <w:pPr>
              <w:spacing w:after="20"/>
            </w:pPr>
            <w:r>
              <w:rPr>
                <w:sz w:val="16"/>
              </w:rPr>
              <w:t>113/120</w:t>
            </w:r>
          </w:p>
        </w:tc>
        <w:tc>
          <w:tcPr>
            <w:tcW w:w="1931" w:type="dxa"/>
          </w:tcPr>
          <w:p w14:paraId="78E83792" w14:textId="77777777" w:rsidR="006C08E5" w:rsidRDefault="00713F17">
            <w:pPr>
              <w:spacing w:after="20"/>
            </w:pPr>
            <w:r>
              <w:rPr>
                <w:sz w:val="16"/>
              </w:rPr>
              <w:t>0.000</w:t>
            </w:r>
          </w:p>
        </w:tc>
      </w:tr>
      <w:tr w:rsidR="006C08E5" w14:paraId="1633F3BD" w14:textId="77777777">
        <w:trPr>
          <w:cantSplit/>
          <w:jc w:val="center"/>
        </w:trPr>
        <w:tc>
          <w:tcPr>
            <w:tcW w:w="1259" w:type="dxa"/>
          </w:tcPr>
          <w:p w14:paraId="0858D36A" w14:textId="77777777" w:rsidR="006C08E5" w:rsidRDefault="00713F17">
            <w:pPr>
              <w:spacing w:after="20"/>
            </w:pPr>
            <w:r>
              <w:rPr>
                <w:sz w:val="16"/>
              </w:rPr>
              <w:t>dijkstra</w:t>
            </w:r>
          </w:p>
        </w:tc>
        <w:tc>
          <w:tcPr>
            <w:tcW w:w="1679" w:type="dxa"/>
          </w:tcPr>
          <w:p w14:paraId="52B341C7" w14:textId="77777777" w:rsidR="006C08E5" w:rsidRDefault="00713F17">
            <w:pPr>
              <w:spacing w:after="20"/>
            </w:pPr>
            <w:r>
              <w:rPr>
                <w:sz w:val="16"/>
              </w:rPr>
              <w:t>113/120</w:t>
            </w:r>
          </w:p>
        </w:tc>
        <w:tc>
          <w:tcPr>
            <w:tcW w:w="1931" w:type="dxa"/>
          </w:tcPr>
          <w:p w14:paraId="41EF58F1" w14:textId="77777777" w:rsidR="006C08E5" w:rsidRDefault="00713F17">
            <w:pPr>
              <w:spacing w:after="20"/>
            </w:pPr>
            <w:r>
              <w:rPr>
                <w:sz w:val="16"/>
              </w:rPr>
              <w:t>0.000</w:t>
            </w:r>
          </w:p>
        </w:tc>
      </w:tr>
      <w:tr w:rsidR="006C08E5" w14:paraId="24FCC6BE" w14:textId="77777777">
        <w:trPr>
          <w:cantSplit/>
          <w:jc w:val="center"/>
        </w:trPr>
        <w:tc>
          <w:tcPr>
            <w:tcW w:w="1259" w:type="dxa"/>
          </w:tcPr>
          <w:p w14:paraId="621A597F" w14:textId="77777777" w:rsidR="006C08E5" w:rsidRDefault="00713F17">
            <w:pPr>
              <w:spacing w:after="20"/>
            </w:pPr>
            <w:r>
              <w:rPr>
                <w:sz w:val="16"/>
              </w:rPr>
              <w:t>dijkstra_​frozen</w:t>
            </w:r>
          </w:p>
        </w:tc>
        <w:tc>
          <w:tcPr>
            <w:tcW w:w="1679" w:type="dxa"/>
          </w:tcPr>
          <w:p w14:paraId="27E8540D" w14:textId="77777777" w:rsidR="006C08E5" w:rsidRDefault="00713F17">
            <w:pPr>
              <w:spacing w:after="20"/>
            </w:pPr>
            <w:r>
              <w:rPr>
                <w:sz w:val="16"/>
              </w:rPr>
              <w:t>113/120</w:t>
            </w:r>
          </w:p>
        </w:tc>
        <w:tc>
          <w:tcPr>
            <w:tcW w:w="1931" w:type="dxa"/>
          </w:tcPr>
          <w:p w14:paraId="16ED3451" w14:textId="77777777" w:rsidR="006C08E5" w:rsidRDefault="00713F17">
            <w:pPr>
              <w:spacing w:after="20"/>
            </w:pPr>
            <w:r>
              <w:rPr>
                <w:sz w:val="16"/>
              </w:rPr>
              <w:t>0.000</w:t>
            </w:r>
          </w:p>
        </w:tc>
      </w:tr>
      <w:tr w:rsidR="006C08E5" w14:paraId="1180C2BE" w14:textId="77777777">
        <w:trPr>
          <w:cantSplit/>
          <w:jc w:val="center"/>
        </w:trPr>
        <w:tc>
          <w:tcPr>
            <w:tcW w:w="1259" w:type="dxa"/>
          </w:tcPr>
          <w:p w14:paraId="10612D29" w14:textId="77777777" w:rsidR="006C08E5" w:rsidRDefault="00713F17">
            <w:pPr>
              <w:spacing w:after="20"/>
            </w:pPr>
            <w:r>
              <w:rPr>
                <w:sz w:val="16"/>
              </w:rPr>
              <w:t>shared</w:t>
            </w:r>
          </w:p>
        </w:tc>
        <w:tc>
          <w:tcPr>
            <w:tcW w:w="1679" w:type="dxa"/>
          </w:tcPr>
          <w:p w14:paraId="7B0E31F7" w14:textId="77777777" w:rsidR="006C08E5" w:rsidRDefault="00713F17">
            <w:pPr>
              <w:spacing w:after="20"/>
            </w:pPr>
            <w:r>
              <w:rPr>
                <w:sz w:val="16"/>
              </w:rPr>
              <w:t>238/600</w:t>
            </w:r>
          </w:p>
        </w:tc>
        <w:tc>
          <w:tcPr>
            <w:tcW w:w="1931" w:type="dxa"/>
          </w:tcPr>
          <w:p w14:paraId="6A9FDA26" w14:textId="77777777" w:rsidR="006C08E5" w:rsidRDefault="00713F17">
            <w:pPr>
              <w:spacing w:after="20"/>
            </w:pPr>
            <w:r>
              <w:rPr>
                <w:sz w:val="16"/>
              </w:rPr>
              <w:t>0.306</w:t>
            </w:r>
          </w:p>
        </w:tc>
      </w:tr>
      <w:tr w:rsidR="006C08E5" w14:paraId="7895BA7E" w14:textId="77777777">
        <w:trPr>
          <w:cantSplit/>
          <w:jc w:val="center"/>
        </w:trPr>
        <w:tc>
          <w:tcPr>
            <w:tcW w:w="1259" w:type="dxa"/>
          </w:tcPr>
          <w:p w14:paraId="13BBABD2" w14:textId="77777777" w:rsidR="006C08E5" w:rsidRDefault="00713F17">
            <w:pPr>
              <w:spacing w:after="20"/>
            </w:pPr>
            <w:r>
              <w:rPr>
                <w:sz w:val="16"/>
              </w:rPr>
              <w:t>solo</w:t>
            </w:r>
          </w:p>
        </w:tc>
        <w:tc>
          <w:tcPr>
            <w:tcW w:w="1679" w:type="dxa"/>
          </w:tcPr>
          <w:p w14:paraId="21BB64FE" w14:textId="77777777" w:rsidR="006C08E5" w:rsidRDefault="00713F17">
            <w:pPr>
              <w:spacing w:after="20"/>
            </w:pPr>
            <w:r>
              <w:rPr>
                <w:sz w:val="16"/>
              </w:rPr>
              <w:t>249/600</w:t>
            </w:r>
          </w:p>
        </w:tc>
        <w:tc>
          <w:tcPr>
            <w:tcW w:w="1931" w:type="dxa"/>
          </w:tcPr>
          <w:p w14:paraId="2D1E259D" w14:textId="77777777" w:rsidR="006C08E5" w:rsidRDefault="00713F17">
            <w:pPr>
              <w:spacing w:after="20"/>
            </w:pPr>
            <w:r>
              <w:rPr>
                <w:sz w:val="16"/>
              </w:rPr>
              <w:t>0.307</w:t>
            </w:r>
          </w:p>
        </w:tc>
      </w:tr>
      <w:tr w:rsidR="006C08E5" w14:paraId="4E9C1F3A" w14:textId="77777777">
        <w:trPr>
          <w:cantSplit/>
          <w:jc w:val="center"/>
        </w:trPr>
        <w:tc>
          <w:tcPr>
            <w:tcW w:w="1259" w:type="dxa"/>
          </w:tcPr>
          <w:p w14:paraId="23207866" w14:textId="77777777" w:rsidR="006C08E5" w:rsidRDefault="00713F17">
            <w:pPr>
              <w:spacing w:after="20"/>
            </w:pPr>
            <w:r>
              <w:rPr>
                <w:sz w:val="16"/>
              </w:rPr>
              <w:t>untrained</w:t>
            </w:r>
          </w:p>
        </w:tc>
        <w:tc>
          <w:tcPr>
            <w:tcW w:w="1679" w:type="dxa"/>
          </w:tcPr>
          <w:p w14:paraId="2FB7A803" w14:textId="77777777" w:rsidR="006C08E5" w:rsidRDefault="00713F17">
            <w:pPr>
              <w:spacing w:after="20"/>
            </w:pPr>
            <w:r>
              <w:rPr>
                <w:sz w:val="16"/>
              </w:rPr>
              <w:t>7/600</w:t>
            </w:r>
          </w:p>
        </w:tc>
        <w:tc>
          <w:tcPr>
            <w:tcW w:w="1931" w:type="dxa"/>
          </w:tcPr>
          <w:p w14:paraId="33B55574" w14:textId="77777777" w:rsidR="006C08E5" w:rsidRDefault="00713F17">
            <w:pPr>
              <w:spacing w:after="20"/>
            </w:pPr>
            <w:r>
              <w:rPr>
                <w:sz w:val="16"/>
              </w:rPr>
              <w:t>0.000</w:t>
            </w:r>
          </w:p>
        </w:tc>
      </w:tr>
    </w:tbl>
    <w:p w14:paraId="5666D6FA" w14:textId="77777777" w:rsidR="006C08E5" w:rsidRDefault="00713F17">
      <w:pPr>
        <w:ind w:firstLine="360"/>
        <w:jc w:val="both"/>
      </w:pPr>
      <w:r>
        <w:t xml:space="preserve">For H2, Table VII restricts pairs to episodes in which both methods observed the scheduled addition. A positive completion-step difference means slower learned completion, and a </w:t>
      </w:r>
      <w:r>
        <w:t>negative success difference means lower learned success in that exposed subset. Both-exposed cases and jointly successful cases have different denominators; neither excludes failed episodes from the reported paired success difference. Replanning controls r</w:t>
      </w:r>
      <w:r>
        <w:t>emain the main fair classical methods.</w:t>
      </w:r>
    </w:p>
    <w:p w14:paraId="425205AB" w14:textId="77777777" w:rsidR="006C08E5" w:rsidRDefault="00713F17">
      <w:pPr>
        <w:keepNext/>
        <w:jc w:val="center"/>
      </w:pPr>
      <w:r>
        <w:rPr>
          <w:b/>
          <w:sz w:val="18"/>
        </w:rPr>
        <w:t>TABLE VII</w:t>
      </w:r>
    </w:p>
    <w:p w14:paraId="5FB04A95" w14:textId="77777777" w:rsidR="006C08E5" w:rsidRDefault="00713F17">
      <w:pPr>
        <w:keepNext/>
        <w:jc w:val="center"/>
      </w:pPr>
      <w:r>
        <w:rPr>
          <w:i/>
          <w:sz w:val="18"/>
        </w:rPr>
        <w:t>Learned-policy minus frozen A* under dynamic addition exposure.</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983"/>
        <w:gridCol w:w="402"/>
        <w:gridCol w:w="804"/>
        <w:gridCol w:w="581"/>
        <w:gridCol w:w="1027"/>
        <w:gridCol w:w="1072"/>
      </w:tblGrid>
      <w:tr w:rsidR="006C08E5" w14:paraId="043CBCD8" w14:textId="77777777">
        <w:trPr>
          <w:cantSplit/>
          <w:tblHeader/>
          <w:jc w:val="center"/>
        </w:trPr>
        <w:tc>
          <w:tcPr>
            <w:tcW w:w="983" w:type="dxa"/>
          </w:tcPr>
          <w:p w14:paraId="092A31B0" w14:textId="77777777" w:rsidR="006C08E5" w:rsidRDefault="00713F17">
            <w:pPr>
              <w:spacing w:after="20"/>
            </w:pPr>
            <w:r>
              <w:rPr>
                <w:b/>
                <w:sz w:val="16"/>
              </w:rPr>
              <w:t>Policy minus frozen A*</w:t>
            </w:r>
          </w:p>
        </w:tc>
        <w:tc>
          <w:tcPr>
            <w:tcW w:w="402" w:type="dxa"/>
          </w:tcPr>
          <w:p w14:paraId="32C0F492" w14:textId="77777777" w:rsidR="006C08E5" w:rsidRDefault="00713F17">
            <w:pPr>
              <w:spacing w:after="20"/>
            </w:pPr>
            <w:r>
              <w:rPr>
                <w:b/>
                <w:sz w:val="16"/>
              </w:rPr>
              <w:t>Agents</w:t>
            </w:r>
          </w:p>
        </w:tc>
        <w:tc>
          <w:tcPr>
            <w:tcW w:w="804" w:type="dxa"/>
          </w:tcPr>
          <w:p w14:paraId="2F735164" w14:textId="77777777" w:rsidR="006C08E5" w:rsidRDefault="00713F17">
            <w:pPr>
              <w:spacing w:after="20"/>
            </w:pPr>
            <w:r>
              <w:rPr>
                <w:b/>
                <w:sz w:val="16"/>
              </w:rPr>
              <w:t>Both exposed pairs</w:t>
            </w:r>
          </w:p>
        </w:tc>
        <w:tc>
          <w:tcPr>
            <w:tcW w:w="581" w:type="dxa"/>
          </w:tcPr>
          <w:p w14:paraId="760646B0" w14:textId="77777777" w:rsidR="006C08E5" w:rsidRDefault="00713F17">
            <w:pPr>
              <w:spacing w:after="20"/>
            </w:pPr>
            <w:r>
              <w:rPr>
                <w:b/>
                <w:sz w:val="16"/>
              </w:rPr>
              <w:t>Joint success</w:t>
            </w:r>
          </w:p>
        </w:tc>
        <w:tc>
          <w:tcPr>
            <w:tcW w:w="1027" w:type="dxa"/>
          </w:tcPr>
          <w:p w14:paraId="69D2B436" w14:textId="77777777" w:rsidR="006C08E5" w:rsidRDefault="00713F17">
            <w:pPr>
              <w:spacing w:after="20"/>
            </w:pPr>
            <w:r>
              <w:rPr>
                <w:b/>
                <w:sz w:val="16"/>
              </w:rPr>
              <w:t>Success difference (pp)</w:t>
            </w:r>
          </w:p>
        </w:tc>
        <w:tc>
          <w:tcPr>
            <w:tcW w:w="1072" w:type="dxa"/>
          </w:tcPr>
          <w:p w14:paraId="53587992" w14:textId="77777777" w:rsidR="006C08E5" w:rsidRDefault="00713F17">
            <w:pPr>
              <w:spacing w:after="20"/>
            </w:pPr>
            <w:r>
              <w:rPr>
                <w:b/>
                <w:sz w:val="16"/>
              </w:rPr>
              <w:t>Post-addition step difference</w:t>
            </w:r>
          </w:p>
        </w:tc>
      </w:tr>
      <w:tr w:rsidR="006C08E5" w14:paraId="204BC582" w14:textId="77777777">
        <w:trPr>
          <w:cantSplit/>
          <w:jc w:val="center"/>
        </w:trPr>
        <w:tc>
          <w:tcPr>
            <w:tcW w:w="983" w:type="dxa"/>
          </w:tcPr>
          <w:p w14:paraId="2925660A" w14:textId="77777777" w:rsidR="006C08E5" w:rsidRDefault="00713F17">
            <w:pPr>
              <w:spacing w:after="20"/>
            </w:pPr>
            <w:r>
              <w:rPr>
                <w:sz w:val="16"/>
              </w:rPr>
              <w:t>solo</w:t>
            </w:r>
          </w:p>
        </w:tc>
        <w:tc>
          <w:tcPr>
            <w:tcW w:w="402" w:type="dxa"/>
          </w:tcPr>
          <w:p w14:paraId="1AC8509F" w14:textId="77777777" w:rsidR="006C08E5" w:rsidRDefault="00713F17">
            <w:pPr>
              <w:spacing w:after="20"/>
            </w:pPr>
            <w:r>
              <w:rPr>
                <w:sz w:val="16"/>
              </w:rPr>
              <w:t>1</w:t>
            </w:r>
          </w:p>
        </w:tc>
        <w:tc>
          <w:tcPr>
            <w:tcW w:w="804" w:type="dxa"/>
          </w:tcPr>
          <w:p w14:paraId="11C9A614" w14:textId="77777777" w:rsidR="006C08E5" w:rsidRDefault="00713F17">
            <w:pPr>
              <w:spacing w:after="20"/>
            </w:pPr>
            <w:r>
              <w:rPr>
                <w:sz w:val="16"/>
              </w:rPr>
              <w:t>600</w:t>
            </w:r>
          </w:p>
        </w:tc>
        <w:tc>
          <w:tcPr>
            <w:tcW w:w="581" w:type="dxa"/>
          </w:tcPr>
          <w:p w14:paraId="7FF4F739" w14:textId="77777777" w:rsidR="006C08E5" w:rsidRDefault="00713F17">
            <w:pPr>
              <w:spacing w:after="20"/>
            </w:pPr>
            <w:r>
              <w:rPr>
                <w:sz w:val="16"/>
              </w:rPr>
              <w:t>254</w:t>
            </w:r>
          </w:p>
        </w:tc>
        <w:tc>
          <w:tcPr>
            <w:tcW w:w="1027" w:type="dxa"/>
          </w:tcPr>
          <w:p w14:paraId="73BD3B1E" w14:textId="77777777" w:rsidR="006C08E5" w:rsidRDefault="00713F17">
            <w:pPr>
              <w:spacing w:after="20"/>
            </w:pPr>
            <w:r>
              <w:rPr>
                <w:sz w:val="16"/>
              </w:rPr>
              <w:t>-51.833</w:t>
            </w:r>
          </w:p>
        </w:tc>
        <w:tc>
          <w:tcPr>
            <w:tcW w:w="1072" w:type="dxa"/>
          </w:tcPr>
          <w:p w14:paraId="3D91E004" w14:textId="77777777" w:rsidR="006C08E5" w:rsidRDefault="00713F17">
            <w:pPr>
              <w:spacing w:after="20"/>
            </w:pPr>
            <w:r>
              <w:rPr>
                <w:sz w:val="16"/>
              </w:rPr>
              <w:t>-1.374</w:t>
            </w:r>
          </w:p>
        </w:tc>
      </w:tr>
      <w:tr w:rsidR="006C08E5" w14:paraId="1D5029EC" w14:textId="77777777">
        <w:trPr>
          <w:cantSplit/>
          <w:jc w:val="center"/>
        </w:trPr>
        <w:tc>
          <w:tcPr>
            <w:tcW w:w="983" w:type="dxa"/>
          </w:tcPr>
          <w:p w14:paraId="15E4CDB7" w14:textId="77777777" w:rsidR="006C08E5" w:rsidRDefault="00713F17">
            <w:pPr>
              <w:spacing w:after="20"/>
            </w:pPr>
            <w:r>
              <w:rPr>
                <w:sz w:val="16"/>
              </w:rPr>
              <w:t>solo</w:t>
            </w:r>
          </w:p>
        </w:tc>
        <w:tc>
          <w:tcPr>
            <w:tcW w:w="402" w:type="dxa"/>
          </w:tcPr>
          <w:p w14:paraId="05B4B5E2" w14:textId="77777777" w:rsidR="006C08E5" w:rsidRDefault="00713F17">
            <w:pPr>
              <w:spacing w:after="20"/>
            </w:pPr>
            <w:r>
              <w:rPr>
                <w:sz w:val="16"/>
              </w:rPr>
              <w:t>2</w:t>
            </w:r>
          </w:p>
        </w:tc>
        <w:tc>
          <w:tcPr>
            <w:tcW w:w="804" w:type="dxa"/>
          </w:tcPr>
          <w:p w14:paraId="00B24EC3" w14:textId="77777777" w:rsidR="006C08E5" w:rsidRDefault="00713F17">
            <w:pPr>
              <w:spacing w:after="20"/>
            </w:pPr>
            <w:r>
              <w:rPr>
                <w:sz w:val="16"/>
              </w:rPr>
              <w:t>600</w:t>
            </w:r>
          </w:p>
        </w:tc>
        <w:tc>
          <w:tcPr>
            <w:tcW w:w="581" w:type="dxa"/>
          </w:tcPr>
          <w:p w14:paraId="53843008" w14:textId="77777777" w:rsidR="006C08E5" w:rsidRDefault="00713F17">
            <w:pPr>
              <w:spacing w:after="20"/>
            </w:pPr>
            <w:r>
              <w:rPr>
                <w:sz w:val="16"/>
              </w:rPr>
              <w:t>155</w:t>
            </w:r>
          </w:p>
        </w:tc>
        <w:tc>
          <w:tcPr>
            <w:tcW w:w="1027" w:type="dxa"/>
          </w:tcPr>
          <w:p w14:paraId="11338EA8" w14:textId="77777777" w:rsidR="006C08E5" w:rsidRDefault="00713F17">
            <w:pPr>
              <w:spacing w:after="20"/>
            </w:pPr>
            <w:r>
              <w:rPr>
                <w:sz w:val="16"/>
              </w:rPr>
              <w:t>-59.167</w:t>
            </w:r>
          </w:p>
        </w:tc>
        <w:tc>
          <w:tcPr>
            <w:tcW w:w="1072" w:type="dxa"/>
          </w:tcPr>
          <w:p w14:paraId="01F4899E" w14:textId="77777777" w:rsidR="006C08E5" w:rsidRDefault="00713F17">
            <w:pPr>
              <w:spacing w:after="20"/>
            </w:pPr>
            <w:r>
              <w:rPr>
                <w:sz w:val="16"/>
              </w:rPr>
              <w:t>0.723</w:t>
            </w:r>
          </w:p>
        </w:tc>
      </w:tr>
      <w:tr w:rsidR="006C08E5" w14:paraId="75241EE7" w14:textId="77777777">
        <w:trPr>
          <w:cantSplit/>
          <w:jc w:val="center"/>
        </w:trPr>
        <w:tc>
          <w:tcPr>
            <w:tcW w:w="983" w:type="dxa"/>
          </w:tcPr>
          <w:p w14:paraId="27650D11" w14:textId="77777777" w:rsidR="006C08E5" w:rsidRDefault="00713F17">
            <w:pPr>
              <w:spacing w:after="20"/>
            </w:pPr>
            <w:r>
              <w:rPr>
                <w:sz w:val="16"/>
              </w:rPr>
              <w:t>solo</w:t>
            </w:r>
          </w:p>
        </w:tc>
        <w:tc>
          <w:tcPr>
            <w:tcW w:w="402" w:type="dxa"/>
          </w:tcPr>
          <w:p w14:paraId="6AB316D8" w14:textId="77777777" w:rsidR="006C08E5" w:rsidRDefault="00713F17">
            <w:pPr>
              <w:spacing w:after="20"/>
            </w:pPr>
            <w:r>
              <w:rPr>
                <w:sz w:val="16"/>
              </w:rPr>
              <w:t>4</w:t>
            </w:r>
          </w:p>
        </w:tc>
        <w:tc>
          <w:tcPr>
            <w:tcW w:w="804" w:type="dxa"/>
          </w:tcPr>
          <w:p w14:paraId="73805C38" w14:textId="77777777" w:rsidR="006C08E5" w:rsidRDefault="00713F17">
            <w:pPr>
              <w:spacing w:after="20"/>
            </w:pPr>
            <w:r>
              <w:rPr>
                <w:sz w:val="16"/>
              </w:rPr>
              <w:t>600</w:t>
            </w:r>
          </w:p>
        </w:tc>
        <w:tc>
          <w:tcPr>
            <w:tcW w:w="581" w:type="dxa"/>
          </w:tcPr>
          <w:p w14:paraId="1E5EC4EF" w14:textId="77777777" w:rsidR="006C08E5" w:rsidRDefault="00713F17">
            <w:pPr>
              <w:spacing w:after="20"/>
            </w:pPr>
            <w:r>
              <w:rPr>
                <w:sz w:val="16"/>
              </w:rPr>
              <w:t>30</w:t>
            </w:r>
          </w:p>
        </w:tc>
        <w:tc>
          <w:tcPr>
            <w:tcW w:w="1027" w:type="dxa"/>
          </w:tcPr>
          <w:p w14:paraId="34B5D094" w14:textId="77777777" w:rsidR="006C08E5" w:rsidRDefault="00713F17">
            <w:pPr>
              <w:spacing w:after="20"/>
            </w:pPr>
            <w:r>
              <w:rPr>
                <w:sz w:val="16"/>
              </w:rPr>
              <w:t>-58.167</w:t>
            </w:r>
          </w:p>
        </w:tc>
        <w:tc>
          <w:tcPr>
            <w:tcW w:w="1072" w:type="dxa"/>
          </w:tcPr>
          <w:p w14:paraId="3E0F89BE" w14:textId="77777777" w:rsidR="006C08E5" w:rsidRDefault="00713F17">
            <w:pPr>
              <w:spacing w:after="20"/>
            </w:pPr>
            <w:r>
              <w:rPr>
                <w:sz w:val="16"/>
              </w:rPr>
              <w:t>4.333</w:t>
            </w:r>
          </w:p>
        </w:tc>
      </w:tr>
      <w:tr w:rsidR="006C08E5" w14:paraId="7C84D44E" w14:textId="77777777">
        <w:trPr>
          <w:cantSplit/>
          <w:jc w:val="center"/>
        </w:trPr>
        <w:tc>
          <w:tcPr>
            <w:tcW w:w="983" w:type="dxa"/>
          </w:tcPr>
          <w:p w14:paraId="05C27ECE" w14:textId="77777777" w:rsidR="006C08E5" w:rsidRDefault="00713F17">
            <w:pPr>
              <w:spacing w:after="20"/>
            </w:pPr>
            <w:r>
              <w:rPr>
                <w:sz w:val="16"/>
              </w:rPr>
              <w:t>shared</w:t>
            </w:r>
          </w:p>
        </w:tc>
        <w:tc>
          <w:tcPr>
            <w:tcW w:w="402" w:type="dxa"/>
          </w:tcPr>
          <w:p w14:paraId="1187541E" w14:textId="77777777" w:rsidR="006C08E5" w:rsidRDefault="00713F17">
            <w:pPr>
              <w:spacing w:after="20"/>
            </w:pPr>
            <w:r>
              <w:rPr>
                <w:sz w:val="16"/>
              </w:rPr>
              <w:t>1</w:t>
            </w:r>
          </w:p>
        </w:tc>
        <w:tc>
          <w:tcPr>
            <w:tcW w:w="804" w:type="dxa"/>
          </w:tcPr>
          <w:p w14:paraId="0FB2CDFB" w14:textId="77777777" w:rsidR="006C08E5" w:rsidRDefault="00713F17">
            <w:pPr>
              <w:spacing w:after="20"/>
            </w:pPr>
            <w:r>
              <w:rPr>
                <w:sz w:val="16"/>
              </w:rPr>
              <w:t>600</w:t>
            </w:r>
          </w:p>
        </w:tc>
        <w:tc>
          <w:tcPr>
            <w:tcW w:w="581" w:type="dxa"/>
          </w:tcPr>
          <w:p w14:paraId="5994C9CF" w14:textId="77777777" w:rsidR="006C08E5" w:rsidRDefault="00713F17">
            <w:pPr>
              <w:spacing w:after="20"/>
            </w:pPr>
            <w:r>
              <w:rPr>
                <w:sz w:val="16"/>
              </w:rPr>
              <w:t>242</w:t>
            </w:r>
          </w:p>
        </w:tc>
        <w:tc>
          <w:tcPr>
            <w:tcW w:w="1027" w:type="dxa"/>
          </w:tcPr>
          <w:p w14:paraId="3C0EE9CF" w14:textId="77777777" w:rsidR="006C08E5" w:rsidRDefault="00713F17">
            <w:pPr>
              <w:spacing w:after="20"/>
            </w:pPr>
            <w:r>
              <w:rPr>
                <w:sz w:val="16"/>
              </w:rPr>
              <w:t>-53.833</w:t>
            </w:r>
          </w:p>
        </w:tc>
        <w:tc>
          <w:tcPr>
            <w:tcW w:w="1072" w:type="dxa"/>
          </w:tcPr>
          <w:p w14:paraId="232C7B59" w14:textId="77777777" w:rsidR="006C08E5" w:rsidRDefault="00713F17">
            <w:pPr>
              <w:spacing w:after="20"/>
            </w:pPr>
            <w:r>
              <w:rPr>
                <w:sz w:val="16"/>
              </w:rPr>
              <w:t>-0.636</w:t>
            </w:r>
          </w:p>
        </w:tc>
      </w:tr>
      <w:tr w:rsidR="006C08E5" w14:paraId="783A6112" w14:textId="77777777">
        <w:trPr>
          <w:cantSplit/>
          <w:jc w:val="center"/>
        </w:trPr>
        <w:tc>
          <w:tcPr>
            <w:tcW w:w="983" w:type="dxa"/>
          </w:tcPr>
          <w:p w14:paraId="0ED19F69" w14:textId="77777777" w:rsidR="006C08E5" w:rsidRDefault="00713F17">
            <w:pPr>
              <w:spacing w:after="20"/>
            </w:pPr>
            <w:r>
              <w:rPr>
                <w:sz w:val="16"/>
              </w:rPr>
              <w:t>shared</w:t>
            </w:r>
          </w:p>
        </w:tc>
        <w:tc>
          <w:tcPr>
            <w:tcW w:w="402" w:type="dxa"/>
          </w:tcPr>
          <w:p w14:paraId="1ADD485A" w14:textId="77777777" w:rsidR="006C08E5" w:rsidRDefault="00713F17">
            <w:pPr>
              <w:spacing w:after="20"/>
            </w:pPr>
            <w:r>
              <w:rPr>
                <w:sz w:val="16"/>
              </w:rPr>
              <w:t>2</w:t>
            </w:r>
          </w:p>
        </w:tc>
        <w:tc>
          <w:tcPr>
            <w:tcW w:w="804" w:type="dxa"/>
          </w:tcPr>
          <w:p w14:paraId="362D69EE" w14:textId="77777777" w:rsidR="006C08E5" w:rsidRDefault="00713F17">
            <w:pPr>
              <w:spacing w:after="20"/>
            </w:pPr>
            <w:r>
              <w:rPr>
                <w:sz w:val="16"/>
              </w:rPr>
              <w:t>600</w:t>
            </w:r>
          </w:p>
        </w:tc>
        <w:tc>
          <w:tcPr>
            <w:tcW w:w="581" w:type="dxa"/>
          </w:tcPr>
          <w:p w14:paraId="0745A303" w14:textId="77777777" w:rsidR="006C08E5" w:rsidRDefault="00713F17">
            <w:pPr>
              <w:spacing w:after="20"/>
            </w:pPr>
            <w:r>
              <w:rPr>
                <w:sz w:val="16"/>
              </w:rPr>
              <w:t>121</w:t>
            </w:r>
          </w:p>
        </w:tc>
        <w:tc>
          <w:tcPr>
            <w:tcW w:w="1027" w:type="dxa"/>
          </w:tcPr>
          <w:p w14:paraId="158B4B83" w14:textId="77777777" w:rsidR="006C08E5" w:rsidRDefault="00713F17">
            <w:pPr>
              <w:spacing w:after="20"/>
            </w:pPr>
            <w:r>
              <w:rPr>
                <w:sz w:val="16"/>
              </w:rPr>
              <w:t>-64.000</w:t>
            </w:r>
          </w:p>
        </w:tc>
        <w:tc>
          <w:tcPr>
            <w:tcW w:w="1072" w:type="dxa"/>
          </w:tcPr>
          <w:p w14:paraId="1BDC9485" w14:textId="77777777" w:rsidR="006C08E5" w:rsidRDefault="00713F17">
            <w:pPr>
              <w:spacing w:after="20"/>
            </w:pPr>
            <w:r>
              <w:rPr>
                <w:sz w:val="16"/>
              </w:rPr>
              <w:t>-0.669</w:t>
            </w:r>
          </w:p>
        </w:tc>
      </w:tr>
      <w:tr w:rsidR="006C08E5" w14:paraId="7ACFB82D" w14:textId="77777777">
        <w:trPr>
          <w:cantSplit/>
          <w:jc w:val="center"/>
        </w:trPr>
        <w:tc>
          <w:tcPr>
            <w:tcW w:w="983" w:type="dxa"/>
          </w:tcPr>
          <w:p w14:paraId="72AAD690" w14:textId="77777777" w:rsidR="006C08E5" w:rsidRDefault="00713F17">
            <w:pPr>
              <w:spacing w:after="20"/>
            </w:pPr>
            <w:r>
              <w:rPr>
                <w:sz w:val="16"/>
              </w:rPr>
              <w:t>shared</w:t>
            </w:r>
          </w:p>
        </w:tc>
        <w:tc>
          <w:tcPr>
            <w:tcW w:w="402" w:type="dxa"/>
          </w:tcPr>
          <w:p w14:paraId="1EF6493A" w14:textId="77777777" w:rsidR="006C08E5" w:rsidRDefault="00713F17">
            <w:pPr>
              <w:spacing w:after="20"/>
            </w:pPr>
            <w:r>
              <w:rPr>
                <w:sz w:val="16"/>
              </w:rPr>
              <w:t>4</w:t>
            </w:r>
          </w:p>
        </w:tc>
        <w:tc>
          <w:tcPr>
            <w:tcW w:w="804" w:type="dxa"/>
          </w:tcPr>
          <w:p w14:paraId="6963F3BC" w14:textId="77777777" w:rsidR="006C08E5" w:rsidRDefault="00713F17">
            <w:pPr>
              <w:spacing w:after="20"/>
            </w:pPr>
            <w:r>
              <w:rPr>
                <w:sz w:val="16"/>
              </w:rPr>
              <w:t>600</w:t>
            </w:r>
          </w:p>
        </w:tc>
        <w:tc>
          <w:tcPr>
            <w:tcW w:w="581" w:type="dxa"/>
          </w:tcPr>
          <w:p w14:paraId="3A8A5FF2" w14:textId="77777777" w:rsidR="006C08E5" w:rsidRDefault="00713F17">
            <w:pPr>
              <w:spacing w:after="20"/>
            </w:pPr>
            <w:r>
              <w:rPr>
                <w:sz w:val="16"/>
              </w:rPr>
              <w:t>33</w:t>
            </w:r>
          </w:p>
        </w:tc>
        <w:tc>
          <w:tcPr>
            <w:tcW w:w="1027" w:type="dxa"/>
          </w:tcPr>
          <w:p w14:paraId="698F88EC" w14:textId="77777777" w:rsidR="006C08E5" w:rsidRDefault="00713F17">
            <w:pPr>
              <w:spacing w:after="20"/>
            </w:pPr>
            <w:r>
              <w:rPr>
                <w:sz w:val="16"/>
              </w:rPr>
              <w:t>-57.167</w:t>
            </w:r>
          </w:p>
        </w:tc>
        <w:tc>
          <w:tcPr>
            <w:tcW w:w="1072" w:type="dxa"/>
          </w:tcPr>
          <w:p w14:paraId="4284C6E9" w14:textId="77777777" w:rsidR="006C08E5" w:rsidRDefault="00713F17">
            <w:pPr>
              <w:spacing w:after="20"/>
            </w:pPr>
            <w:r>
              <w:rPr>
                <w:sz w:val="16"/>
              </w:rPr>
              <w:t>0.212</w:t>
            </w:r>
          </w:p>
        </w:tc>
      </w:tr>
    </w:tbl>
    <w:p w14:paraId="0DD986E5" w14:textId="77777777" w:rsidR="006C08E5" w:rsidRDefault="00713F17">
      <w:pPr>
        <w:keepNext/>
      </w:pPr>
      <w:r>
        <w:rPr>
          <w:i/>
        </w:rPr>
        <w:t>D. Attempts, shared training and computational measurements</w:t>
      </w:r>
    </w:p>
    <w:p w14:paraId="6D18AC12" w14:textId="77777777" w:rsidR="006C08E5" w:rsidRDefault="00713F17">
      <w:pPr>
        <w:ind w:firstLine="360"/>
        <w:jc w:val="both"/>
      </w:pPr>
      <w:r>
        <w:t xml:space="preserve">Fig. 5 reports </w:t>
      </w:r>
      <w:r>
        <w:t>rejected-agent attempts per episode, including failures. These attempts indicate conflicting proposals; they are not realized physical collisions. Actual collisions were zero for every method because the common environment rejected unsafe proposals.</w:t>
      </w:r>
    </w:p>
    <w:p w14:paraId="668E272C" w14:textId="77777777" w:rsidR="006C08E5" w:rsidRDefault="00713F17">
      <w:pPr>
        <w:keepNext/>
        <w:jc w:val="center"/>
      </w:pPr>
      <w:r>
        <w:rPr>
          <w:noProof/>
        </w:rPr>
        <w:drawing>
          <wp:inline distT="0" distB="0" distL="0" distR="0" wp14:anchorId="4D487644" wp14:editId="6FEDDF2C">
            <wp:extent cx="3017520" cy="46971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mpts_by_density.png"/>
                    <pic:cNvPicPr/>
                  </pic:nvPicPr>
                  <pic:blipFill>
                    <a:blip r:embed="rId10"/>
                    <a:stretch>
                      <a:fillRect/>
                    </a:stretch>
                  </pic:blipFill>
                  <pic:spPr>
                    <a:xfrm>
                      <a:off x="0" y="0"/>
                      <a:ext cx="3017520" cy="4697194"/>
                    </a:xfrm>
                    <a:prstGeom prst="rect">
                      <a:avLst/>
                    </a:prstGeom>
                  </pic:spPr>
                </pic:pic>
              </a:graphicData>
            </a:graphic>
          </wp:inline>
        </w:drawing>
      </w:r>
    </w:p>
    <w:p w14:paraId="7681ADE7" w14:textId="77777777" w:rsidR="006C08E5" w:rsidRDefault="00713F17">
      <w:pPr>
        <w:jc w:val="both"/>
      </w:pPr>
      <w:r>
        <w:rPr>
          <w:i/>
          <w:sz w:val="18"/>
        </w:rPr>
        <w:t>Fig.</w:t>
      </w:r>
      <w:r>
        <w:rPr>
          <w:i/>
          <w:sz w:val="18"/>
        </w:rPr>
        <w:t xml:space="preserve"> 5. Conflict attempts by requested wall probability, averaged over all episodes. These are rejected-agent counts per turn summed over a trip; actual collision count is zero.</w:t>
      </w:r>
    </w:p>
    <w:p w14:paraId="67F97ED6" w14:textId="77777777" w:rsidR="006C08E5" w:rsidRDefault="00713F17">
      <w:pPr>
        <w:ind w:firstLine="360"/>
        <w:jc w:val="both"/>
      </w:pPr>
      <w:r>
        <w:t xml:space="preserve">Table VIII pairs shared and solo policies using identical scenario and seed keys. </w:t>
      </w:r>
      <w:r>
        <w:t>Positive success differences favor shared training; path differences include only jointly successful pairs. Additional per-stratum paired differences are included in the machine-readable analysis.</w:t>
      </w:r>
    </w:p>
    <w:p w14:paraId="6983C4C3" w14:textId="77777777" w:rsidR="006C08E5" w:rsidRDefault="00713F17">
      <w:pPr>
        <w:keepNext/>
        <w:jc w:val="center"/>
      </w:pPr>
      <w:r>
        <w:rPr>
          <w:b/>
          <w:sz w:val="18"/>
        </w:rPr>
        <w:t>TABLE VIII</w:t>
      </w:r>
    </w:p>
    <w:p w14:paraId="7F2051B1" w14:textId="77777777" w:rsidR="006C08E5" w:rsidRDefault="00713F17">
      <w:pPr>
        <w:keepNext/>
        <w:jc w:val="center"/>
      </w:pPr>
      <w:r>
        <w:rPr>
          <w:i/>
          <w:sz w:val="18"/>
        </w:rPr>
        <w:t>Shared-policy minus solo-policy matched effects.</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447"/>
        <w:gridCol w:w="447"/>
        <w:gridCol w:w="447"/>
        <w:gridCol w:w="646"/>
        <w:gridCol w:w="1192"/>
        <w:gridCol w:w="944"/>
        <w:gridCol w:w="746"/>
      </w:tblGrid>
      <w:tr w:rsidR="006C08E5" w14:paraId="39E4BC4A" w14:textId="77777777">
        <w:trPr>
          <w:cantSplit/>
          <w:tblHeader/>
          <w:jc w:val="center"/>
        </w:trPr>
        <w:tc>
          <w:tcPr>
            <w:tcW w:w="447" w:type="dxa"/>
          </w:tcPr>
          <w:p w14:paraId="15EADFE0" w14:textId="77777777" w:rsidR="006C08E5" w:rsidRDefault="00713F17">
            <w:pPr>
              <w:spacing w:after="20"/>
            </w:pPr>
            <w:r>
              <w:rPr>
                <w:b/>
                <w:sz w:val="16"/>
              </w:rPr>
              <w:t>Condition</w:t>
            </w:r>
          </w:p>
        </w:tc>
        <w:tc>
          <w:tcPr>
            <w:tcW w:w="447" w:type="dxa"/>
          </w:tcPr>
          <w:p w14:paraId="6E9B4F7E" w14:textId="77777777" w:rsidR="006C08E5" w:rsidRDefault="00713F17">
            <w:pPr>
              <w:spacing w:after="20"/>
            </w:pPr>
            <w:r>
              <w:rPr>
                <w:b/>
                <w:sz w:val="16"/>
              </w:rPr>
              <w:t>Agents</w:t>
            </w:r>
          </w:p>
        </w:tc>
        <w:tc>
          <w:tcPr>
            <w:tcW w:w="447" w:type="dxa"/>
          </w:tcPr>
          <w:p w14:paraId="57457AAD" w14:textId="77777777" w:rsidR="006C08E5" w:rsidRDefault="00713F17">
            <w:pPr>
              <w:spacing w:after="20"/>
            </w:pPr>
            <w:r>
              <w:rPr>
                <w:b/>
                <w:sz w:val="16"/>
              </w:rPr>
              <w:t>Pairs</w:t>
            </w:r>
          </w:p>
        </w:tc>
        <w:tc>
          <w:tcPr>
            <w:tcW w:w="646" w:type="dxa"/>
          </w:tcPr>
          <w:p w14:paraId="1F8019E3" w14:textId="77777777" w:rsidR="006C08E5" w:rsidRDefault="00713F17">
            <w:pPr>
              <w:spacing w:after="20"/>
            </w:pPr>
            <w:r>
              <w:rPr>
                <w:b/>
                <w:sz w:val="16"/>
              </w:rPr>
              <w:t>Joint success</w:t>
            </w:r>
          </w:p>
        </w:tc>
        <w:tc>
          <w:tcPr>
            <w:tcW w:w="1192" w:type="dxa"/>
          </w:tcPr>
          <w:p w14:paraId="106DE78B" w14:textId="77777777" w:rsidR="006C08E5" w:rsidRDefault="00713F17">
            <w:pPr>
              <w:spacing w:after="20"/>
            </w:pPr>
            <w:r>
              <w:rPr>
                <w:b/>
                <w:sz w:val="16"/>
              </w:rPr>
              <w:t>Shared minus solo success (pp)</w:t>
            </w:r>
          </w:p>
        </w:tc>
        <w:tc>
          <w:tcPr>
            <w:tcW w:w="944" w:type="dxa"/>
          </w:tcPr>
          <w:p w14:paraId="63587D4F" w14:textId="77777777" w:rsidR="006C08E5" w:rsidRDefault="00713F17">
            <w:pPr>
              <w:spacing w:after="20"/>
            </w:pPr>
            <w:r>
              <w:rPr>
                <w:b/>
                <w:sz w:val="16"/>
              </w:rPr>
              <w:t>Paired seed SD (pp)</w:t>
            </w:r>
          </w:p>
        </w:tc>
        <w:tc>
          <w:tcPr>
            <w:tcW w:w="746" w:type="dxa"/>
          </w:tcPr>
          <w:p w14:paraId="54CC3A48" w14:textId="77777777" w:rsidR="006C08E5" w:rsidRDefault="00713F17">
            <w:pPr>
              <w:spacing w:after="20"/>
            </w:pPr>
            <w:r>
              <w:rPr>
                <w:b/>
                <w:sz w:val="16"/>
              </w:rPr>
              <w:t>Move difference</w:t>
            </w:r>
          </w:p>
        </w:tc>
      </w:tr>
      <w:tr w:rsidR="006C08E5" w14:paraId="7592C8CF" w14:textId="77777777">
        <w:trPr>
          <w:cantSplit/>
          <w:jc w:val="center"/>
        </w:trPr>
        <w:tc>
          <w:tcPr>
            <w:tcW w:w="447" w:type="dxa"/>
          </w:tcPr>
          <w:p w14:paraId="17183E73" w14:textId="77777777" w:rsidR="006C08E5" w:rsidRDefault="00713F17">
            <w:pPr>
              <w:spacing w:after="20"/>
            </w:pPr>
            <w:r>
              <w:rPr>
                <w:sz w:val="16"/>
              </w:rPr>
              <w:t>static</w:t>
            </w:r>
          </w:p>
        </w:tc>
        <w:tc>
          <w:tcPr>
            <w:tcW w:w="447" w:type="dxa"/>
          </w:tcPr>
          <w:p w14:paraId="182073E8" w14:textId="77777777" w:rsidR="006C08E5" w:rsidRDefault="00713F17">
            <w:pPr>
              <w:spacing w:after="20"/>
            </w:pPr>
            <w:r>
              <w:rPr>
                <w:sz w:val="16"/>
              </w:rPr>
              <w:t>1</w:t>
            </w:r>
          </w:p>
        </w:tc>
        <w:tc>
          <w:tcPr>
            <w:tcW w:w="447" w:type="dxa"/>
          </w:tcPr>
          <w:p w14:paraId="300B529D" w14:textId="77777777" w:rsidR="006C08E5" w:rsidRDefault="00713F17">
            <w:pPr>
              <w:spacing w:after="20"/>
            </w:pPr>
            <w:r>
              <w:rPr>
                <w:sz w:val="16"/>
              </w:rPr>
              <w:t>600</w:t>
            </w:r>
          </w:p>
        </w:tc>
        <w:tc>
          <w:tcPr>
            <w:tcW w:w="646" w:type="dxa"/>
          </w:tcPr>
          <w:p w14:paraId="3D6D27E1" w14:textId="77777777" w:rsidR="006C08E5" w:rsidRDefault="00713F17">
            <w:pPr>
              <w:spacing w:after="20"/>
            </w:pPr>
            <w:r>
              <w:rPr>
                <w:sz w:val="16"/>
              </w:rPr>
              <w:t>184</w:t>
            </w:r>
          </w:p>
        </w:tc>
        <w:tc>
          <w:tcPr>
            <w:tcW w:w="1192" w:type="dxa"/>
          </w:tcPr>
          <w:p w14:paraId="1F9FAA39" w14:textId="77777777" w:rsidR="006C08E5" w:rsidRDefault="00713F17">
            <w:pPr>
              <w:spacing w:after="20"/>
            </w:pPr>
            <w:r>
              <w:rPr>
                <w:sz w:val="16"/>
              </w:rPr>
              <w:t>-1.833</w:t>
            </w:r>
          </w:p>
        </w:tc>
        <w:tc>
          <w:tcPr>
            <w:tcW w:w="944" w:type="dxa"/>
          </w:tcPr>
          <w:p w14:paraId="4B520B1F" w14:textId="77777777" w:rsidR="006C08E5" w:rsidRDefault="00713F17">
            <w:pPr>
              <w:spacing w:after="20"/>
            </w:pPr>
            <w:r>
              <w:rPr>
                <w:sz w:val="16"/>
              </w:rPr>
              <w:t>11.356</w:t>
            </w:r>
          </w:p>
        </w:tc>
        <w:tc>
          <w:tcPr>
            <w:tcW w:w="746" w:type="dxa"/>
          </w:tcPr>
          <w:p w14:paraId="258189DE" w14:textId="77777777" w:rsidR="006C08E5" w:rsidRDefault="00713F17">
            <w:pPr>
              <w:spacing w:after="20"/>
            </w:pPr>
            <w:r>
              <w:rPr>
                <w:sz w:val="16"/>
              </w:rPr>
              <w:t>-0.370</w:t>
            </w:r>
          </w:p>
        </w:tc>
      </w:tr>
      <w:tr w:rsidR="006C08E5" w14:paraId="1DCC3E52" w14:textId="77777777">
        <w:trPr>
          <w:cantSplit/>
          <w:jc w:val="center"/>
        </w:trPr>
        <w:tc>
          <w:tcPr>
            <w:tcW w:w="447" w:type="dxa"/>
          </w:tcPr>
          <w:p w14:paraId="1B2EB220" w14:textId="77777777" w:rsidR="006C08E5" w:rsidRDefault="00713F17">
            <w:pPr>
              <w:spacing w:after="20"/>
            </w:pPr>
            <w:r>
              <w:rPr>
                <w:sz w:val="16"/>
              </w:rPr>
              <w:t>static</w:t>
            </w:r>
          </w:p>
        </w:tc>
        <w:tc>
          <w:tcPr>
            <w:tcW w:w="447" w:type="dxa"/>
          </w:tcPr>
          <w:p w14:paraId="69743217" w14:textId="77777777" w:rsidR="006C08E5" w:rsidRDefault="00713F17">
            <w:pPr>
              <w:spacing w:after="20"/>
            </w:pPr>
            <w:r>
              <w:rPr>
                <w:sz w:val="16"/>
              </w:rPr>
              <w:t>2</w:t>
            </w:r>
          </w:p>
        </w:tc>
        <w:tc>
          <w:tcPr>
            <w:tcW w:w="447" w:type="dxa"/>
          </w:tcPr>
          <w:p w14:paraId="29B28C9A" w14:textId="77777777" w:rsidR="006C08E5" w:rsidRDefault="00713F17">
            <w:pPr>
              <w:spacing w:after="20"/>
            </w:pPr>
            <w:r>
              <w:rPr>
                <w:sz w:val="16"/>
              </w:rPr>
              <w:t>600</w:t>
            </w:r>
          </w:p>
        </w:tc>
        <w:tc>
          <w:tcPr>
            <w:tcW w:w="646" w:type="dxa"/>
          </w:tcPr>
          <w:p w14:paraId="41C8A72B" w14:textId="77777777" w:rsidR="006C08E5" w:rsidRDefault="00713F17">
            <w:pPr>
              <w:spacing w:after="20"/>
            </w:pPr>
            <w:r>
              <w:rPr>
                <w:sz w:val="16"/>
              </w:rPr>
              <w:t>89</w:t>
            </w:r>
          </w:p>
        </w:tc>
        <w:tc>
          <w:tcPr>
            <w:tcW w:w="1192" w:type="dxa"/>
          </w:tcPr>
          <w:p w14:paraId="49C1F171" w14:textId="77777777" w:rsidR="006C08E5" w:rsidRDefault="00713F17">
            <w:pPr>
              <w:spacing w:after="20"/>
            </w:pPr>
            <w:r>
              <w:rPr>
                <w:sz w:val="16"/>
              </w:rPr>
              <w:t>-4.833</w:t>
            </w:r>
          </w:p>
        </w:tc>
        <w:tc>
          <w:tcPr>
            <w:tcW w:w="944" w:type="dxa"/>
          </w:tcPr>
          <w:p w14:paraId="30584735" w14:textId="77777777" w:rsidR="006C08E5" w:rsidRDefault="00713F17">
            <w:pPr>
              <w:spacing w:after="20"/>
            </w:pPr>
            <w:r>
              <w:rPr>
                <w:sz w:val="16"/>
              </w:rPr>
              <w:t>6.882</w:t>
            </w:r>
          </w:p>
        </w:tc>
        <w:tc>
          <w:tcPr>
            <w:tcW w:w="746" w:type="dxa"/>
          </w:tcPr>
          <w:p w14:paraId="45B076D9" w14:textId="77777777" w:rsidR="006C08E5" w:rsidRDefault="00713F17">
            <w:pPr>
              <w:spacing w:after="20"/>
            </w:pPr>
            <w:r>
              <w:rPr>
                <w:sz w:val="16"/>
              </w:rPr>
              <w:t>-1.258</w:t>
            </w:r>
          </w:p>
        </w:tc>
      </w:tr>
      <w:tr w:rsidR="006C08E5" w14:paraId="0275CC27" w14:textId="77777777">
        <w:trPr>
          <w:cantSplit/>
          <w:jc w:val="center"/>
        </w:trPr>
        <w:tc>
          <w:tcPr>
            <w:tcW w:w="447" w:type="dxa"/>
          </w:tcPr>
          <w:p w14:paraId="3F7FA150" w14:textId="77777777" w:rsidR="006C08E5" w:rsidRDefault="00713F17">
            <w:pPr>
              <w:spacing w:after="20"/>
            </w:pPr>
            <w:r>
              <w:rPr>
                <w:sz w:val="16"/>
              </w:rPr>
              <w:t>static</w:t>
            </w:r>
          </w:p>
        </w:tc>
        <w:tc>
          <w:tcPr>
            <w:tcW w:w="447" w:type="dxa"/>
          </w:tcPr>
          <w:p w14:paraId="1E5C4585" w14:textId="77777777" w:rsidR="006C08E5" w:rsidRDefault="00713F17">
            <w:pPr>
              <w:spacing w:after="20"/>
            </w:pPr>
            <w:r>
              <w:rPr>
                <w:sz w:val="16"/>
              </w:rPr>
              <w:t>4</w:t>
            </w:r>
          </w:p>
        </w:tc>
        <w:tc>
          <w:tcPr>
            <w:tcW w:w="447" w:type="dxa"/>
          </w:tcPr>
          <w:p w14:paraId="54E3AF6B" w14:textId="77777777" w:rsidR="006C08E5" w:rsidRDefault="00713F17">
            <w:pPr>
              <w:spacing w:after="20"/>
            </w:pPr>
            <w:r>
              <w:rPr>
                <w:sz w:val="16"/>
              </w:rPr>
              <w:t>600</w:t>
            </w:r>
          </w:p>
        </w:tc>
        <w:tc>
          <w:tcPr>
            <w:tcW w:w="646" w:type="dxa"/>
          </w:tcPr>
          <w:p w14:paraId="3DCD8D3D" w14:textId="77777777" w:rsidR="006C08E5" w:rsidRDefault="00713F17">
            <w:pPr>
              <w:spacing w:after="20"/>
            </w:pPr>
            <w:r>
              <w:rPr>
                <w:sz w:val="16"/>
              </w:rPr>
              <w:t>14</w:t>
            </w:r>
          </w:p>
        </w:tc>
        <w:tc>
          <w:tcPr>
            <w:tcW w:w="1192" w:type="dxa"/>
          </w:tcPr>
          <w:p w14:paraId="11B0302F" w14:textId="77777777" w:rsidR="006C08E5" w:rsidRDefault="00713F17">
            <w:pPr>
              <w:spacing w:after="20"/>
            </w:pPr>
            <w:r>
              <w:rPr>
                <w:sz w:val="16"/>
              </w:rPr>
              <w:t>0.667</w:t>
            </w:r>
          </w:p>
        </w:tc>
        <w:tc>
          <w:tcPr>
            <w:tcW w:w="944" w:type="dxa"/>
          </w:tcPr>
          <w:p w14:paraId="2F353871" w14:textId="77777777" w:rsidR="006C08E5" w:rsidRDefault="00713F17">
            <w:pPr>
              <w:spacing w:after="20"/>
            </w:pPr>
            <w:r>
              <w:rPr>
                <w:sz w:val="16"/>
              </w:rPr>
              <w:t>2.528</w:t>
            </w:r>
          </w:p>
        </w:tc>
        <w:tc>
          <w:tcPr>
            <w:tcW w:w="746" w:type="dxa"/>
          </w:tcPr>
          <w:p w14:paraId="27C317D3" w14:textId="77777777" w:rsidR="006C08E5" w:rsidRDefault="00713F17">
            <w:pPr>
              <w:spacing w:after="20"/>
            </w:pPr>
            <w:r>
              <w:rPr>
                <w:sz w:val="16"/>
              </w:rPr>
              <w:t>-3.714</w:t>
            </w:r>
          </w:p>
        </w:tc>
      </w:tr>
      <w:tr w:rsidR="006C08E5" w14:paraId="2FECB2ED" w14:textId="77777777">
        <w:trPr>
          <w:cantSplit/>
          <w:jc w:val="center"/>
        </w:trPr>
        <w:tc>
          <w:tcPr>
            <w:tcW w:w="447" w:type="dxa"/>
          </w:tcPr>
          <w:p w14:paraId="7C25A71E" w14:textId="77777777" w:rsidR="006C08E5" w:rsidRDefault="00713F17">
            <w:pPr>
              <w:spacing w:after="20"/>
            </w:pPr>
            <w:r>
              <w:rPr>
                <w:sz w:val="16"/>
              </w:rPr>
              <w:t>dynamic</w:t>
            </w:r>
          </w:p>
        </w:tc>
        <w:tc>
          <w:tcPr>
            <w:tcW w:w="447" w:type="dxa"/>
          </w:tcPr>
          <w:p w14:paraId="4B891785" w14:textId="77777777" w:rsidR="006C08E5" w:rsidRDefault="00713F17">
            <w:pPr>
              <w:spacing w:after="20"/>
            </w:pPr>
            <w:r>
              <w:rPr>
                <w:sz w:val="16"/>
              </w:rPr>
              <w:t>1</w:t>
            </w:r>
          </w:p>
        </w:tc>
        <w:tc>
          <w:tcPr>
            <w:tcW w:w="447" w:type="dxa"/>
          </w:tcPr>
          <w:p w14:paraId="65583031" w14:textId="77777777" w:rsidR="006C08E5" w:rsidRDefault="00713F17">
            <w:pPr>
              <w:spacing w:after="20"/>
            </w:pPr>
            <w:r>
              <w:rPr>
                <w:sz w:val="16"/>
              </w:rPr>
              <w:t>600</w:t>
            </w:r>
          </w:p>
        </w:tc>
        <w:tc>
          <w:tcPr>
            <w:tcW w:w="646" w:type="dxa"/>
          </w:tcPr>
          <w:p w14:paraId="033DB0B4" w14:textId="77777777" w:rsidR="006C08E5" w:rsidRDefault="00713F17">
            <w:pPr>
              <w:spacing w:after="20"/>
            </w:pPr>
            <w:r>
              <w:rPr>
                <w:sz w:val="16"/>
              </w:rPr>
              <w:t>190</w:t>
            </w:r>
          </w:p>
        </w:tc>
        <w:tc>
          <w:tcPr>
            <w:tcW w:w="1192" w:type="dxa"/>
          </w:tcPr>
          <w:p w14:paraId="70B0A841" w14:textId="77777777" w:rsidR="006C08E5" w:rsidRDefault="00713F17">
            <w:pPr>
              <w:spacing w:after="20"/>
            </w:pPr>
            <w:r>
              <w:rPr>
                <w:sz w:val="16"/>
              </w:rPr>
              <w:t>-2.000</w:t>
            </w:r>
          </w:p>
        </w:tc>
        <w:tc>
          <w:tcPr>
            <w:tcW w:w="944" w:type="dxa"/>
          </w:tcPr>
          <w:p w14:paraId="4433AEAA" w14:textId="77777777" w:rsidR="006C08E5" w:rsidRDefault="00713F17">
            <w:pPr>
              <w:spacing w:after="20"/>
            </w:pPr>
            <w:r>
              <w:rPr>
                <w:sz w:val="16"/>
              </w:rPr>
              <w:t>11.205</w:t>
            </w:r>
          </w:p>
        </w:tc>
        <w:tc>
          <w:tcPr>
            <w:tcW w:w="746" w:type="dxa"/>
          </w:tcPr>
          <w:p w14:paraId="0DC093A4" w14:textId="77777777" w:rsidR="006C08E5" w:rsidRDefault="00713F17">
            <w:pPr>
              <w:spacing w:after="20"/>
            </w:pPr>
            <w:r>
              <w:rPr>
                <w:sz w:val="16"/>
              </w:rPr>
              <w:t>-0.274</w:t>
            </w:r>
          </w:p>
        </w:tc>
      </w:tr>
      <w:tr w:rsidR="006C08E5" w14:paraId="2934642A" w14:textId="77777777">
        <w:trPr>
          <w:cantSplit/>
          <w:jc w:val="center"/>
        </w:trPr>
        <w:tc>
          <w:tcPr>
            <w:tcW w:w="447" w:type="dxa"/>
          </w:tcPr>
          <w:p w14:paraId="2698F85A" w14:textId="77777777" w:rsidR="006C08E5" w:rsidRDefault="00713F17">
            <w:pPr>
              <w:spacing w:after="20"/>
            </w:pPr>
            <w:r>
              <w:rPr>
                <w:sz w:val="16"/>
              </w:rPr>
              <w:t>dynamic</w:t>
            </w:r>
          </w:p>
        </w:tc>
        <w:tc>
          <w:tcPr>
            <w:tcW w:w="447" w:type="dxa"/>
          </w:tcPr>
          <w:p w14:paraId="557C6EC2" w14:textId="77777777" w:rsidR="006C08E5" w:rsidRDefault="00713F17">
            <w:pPr>
              <w:spacing w:after="20"/>
            </w:pPr>
            <w:r>
              <w:rPr>
                <w:sz w:val="16"/>
              </w:rPr>
              <w:t>2</w:t>
            </w:r>
          </w:p>
        </w:tc>
        <w:tc>
          <w:tcPr>
            <w:tcW w:w="447" w:type="dxa"/>
          </w:tcPr>
          <w:p w14:paraId="21B1EF0E" w14:textId="77777777" w:rsidR="006C08E5" w:rsidRDefault="00713F17">
            <w:pPr>
              <w:spacing w:after="20"/>
            </w:pPr>
            <w:r>
              <w:rPr>
                <w:sz w:val="16"/>
              </w:rPr>
              <w:t>600</w:t>
            </w:r>
          </w:p>
        </w:tc>
        <w:tc>
          <w:tcPr>
            <w:tcW w:w="646" w:type="dxa"/>
          </w:tcPr>
          <w:p w14:paraId="422CB91D" w14:textId="77777777" w:rsidR="006C08E5" w:rsidRDefault="00713F17">
            <w:pPr>
              <w:spacing w:after="20"/>
            </w:pPr>
            <w:r>
              <w:rPr>
                <w:sz w:val="16"/>
              </w:rPr>
              <w:t>95</w:t>
            </w:r>
          </w:p>
        </w:tc>
        <w:tc>
          <w:tcPr>
            <w:tcW w:w="1192" w:type="dxa"/>
          </w:tcPr>
          <w:p w14:paraId="48C65CE2" w14:textId="77777777" w:rsidR="006C08E5" w:rsidRDefault="00713F17">
            <w:pPr>
              <w:spacing w:after="20"/>
            </w:pPr>
            <w:r>
              <w:rPr>
                <w:sz w:val="16"/>
              </w:rPr>
              <w:t>-4.833</w:t>
            </w:r>
          </w:p>
        </w:tc>
        <w:tc>
          <w:tcPr>
            <w:tcW w:w="944" w:type="dxa"/>
          </w:tcPr>
          <w:p w14:paraId="7CE631A6" w14:textId="77777777" w:rsidR="006C08E5" w:rsidRDefault="00713F17">
            <w:pPr>
              <w:spacing w:after="20"/>
            </w:pPr>
            <w:r>
              <w:rPr>
                <w:sz w:val="16"/>
              </w:rPr>
              <w:t>7.715</w:t>
            </w:r>
          </w:p>
        </w:tc>
        <w:tc>
          <w:tcPr>
            <w:tcW w:w="746" w:type="dxa"/>
          </w:tcPr>
          <w:p w14:paraId="260BAE8F" w14:textId="77777777" w:rsidR="006C08E5" w:rsidRDefault="00713F17">
            <w:pPr>
              <w:spacing w:after="20"/>
            </w:pPr>
            <w:r>
              <w:rPr>
                <w:sz w:val="16"/>
              </w:rPr>
              <w:t>-0.147</w:t>
            </w:r>
          </w:p>
        </w:tc>
      </w:tr>
      <w:tr w:rsidR="006C08E5" w14:paraId="474F519B" w14:textId="77777777">
        <w:trPr>
          <w:cantSplit/>
          <w:jc w:val="center"/>
        </w:trPr>
        <w:tc>
          <w:tcPr>
            <w:tcW w:w="447" w:type="dxa"/>
          </w:tcPr>
          <w:p w14:paraId="59F36C48" w14:textId="77777777" w:rsidR="006C08E5" w:rsidRDefault="00713F17">
            <w:pPr>
              <w:spacing w:after="20"/>
            </w:pPr>
            <w:r>
              <w:rPr>
                <w:sz w:val="16"/>
              </w:rPr>
              <w:t>dynamic</w:t>
            </w:r>
          </w:p>
        </w:tc>
        <w:tc>
          <w:tcPr>
            <w:tcW w:w="447" w:type="dxa"/>
          </w:tcPr>
          <w:p w14:paraId="6A8DFBDE" w14:textId="77777777" w:rsidR="006C08E5" w:rsidRDefault="00713F17">
            <w:pPr>
              <w:spacing w:after="20"/>
            </w:pPr>
            <w:r>
              <w:rPr>
                <w:sz w:val="16"/>
              </w:rPr>
              <w:t>4</w:t>
            </w:r>
          </w:p>
        </w:tc>
        <w:tc>
          <w:tcPr>
            <w:tcW w:w="447" w:type="dxa"/>
          </w:tcPr>
          <w:p w14:paraId="64045B33" w14:textId="77777777" w:rsidR="006C08E5" w:rsidRDefault="00713F17">
            <w:pPr>
              <w:spacing w:after="20"/>
            </w:pPr>
            <w:r>
              <w:rPr>
                <w:sz w:val="16"/>
              </w:rPr>
              <w:t>600</w:t>
            </w:r>
          </w:p>
        </w:tc>
        <w:tc>
          <w:tcPr>
            <w:tcW w:w="646" w:type="dxa"/>
          </w:tcPr>
          <w:p w14:paraId="162B8E6B" w14:textId="77777777" w:rsidR="006C08E5" w:rsidRDefault="00713F17">
            <w:pPr>
              <w:spacing w:after="20"/>
            </w:pPr>
            <w:r>
              <w:rPr>
                <w:sz w:val="16"/>
              </w:rPr>
              <w:t>13</w:t>
            </w:r>
          </w:p>
        </w:tc>
        <w:tc>
          <w:tcPr>
            <w:tcW w:w="1192" w:type="dxa"/>
          </w:tcPr>
          <w:p w14:paraId="20035F03" w14:textId="77777777" w:rsidR="006C08E5" w:rsidRDefault="00713F17">
            <w:pPr>
              <w:spacing w:after="20"/>
            </w:pPr>
            <w:r>
              <w:rPr>
                <w:sz w:val="16"/>
              </w:rPr>
              <w:t>1.000</w:t>
            </w:r>
          </w:p>
        </w:tc>
        <w:tc>
          <w:tcPr>
            <w:tcW w:w="944" w:type="dxa"/>
          </w:tcPr>
          <w:p w14:paraId="3C60BC26" w14:textId="77777777" w:rsidR="006C08E5" w:rsidRDefault="00713F17">
            <w:pPr>
              <w:spacing w:after="20"/>
            </w:pPr>
            <w:r>
              <w:rPr>
                <w:sz w:val="16"/>
              </w:rPr>
              <w:t>3.084</w:t>
            </w:r>
          </w:p>
        </w:tc>
        <w:tc>
          <w:tcPr>
            <w:tcW w:w="746" w:type="dxa"/>
          </w:tcPr>
          <w:p w14:paraId="661ED146" w14:textId="77777777" w:rsidR="006C08E5" w:rsidRDefault="00713F17">
            <w:pPr>
              <w:spacing w:after="20"/>
            </w:pPr>
            <w:r>
              <w:rPr>
                <w:sz w:val="16"/>
              </w:rPr>
              <w:t>-2.769</w:t>
            </w:r>
          </w:p>
        </w:tc>
      </w:tr>
    </w:tbl>
    <w:p w14:paraId="48FA85B8" w14:textId="77777777" w:rsidR="006C08E5" w:rsidRDefault="00713F17">
      <w:pPr>
        <w:ind w:firstLine="360"/>
        <w:jc w:val="both"/>
      </w:pPr>
      <w:r>
        <w:t xml:space="preserve">Table IX separates recorded training budgets from inference. Task assignments were matched, while actual optimizer updates, transitions and reward timing were not. Fig. 6 </w:t>
      </w:r>
      <w:r>
        <w:t>shows exploratory training returns from the original frozen-model training run; the curves are practice data, not final test results.</w:t>
      </w:r>
    </w:p>
    <w:p w14:paraId="4DE8B896" w14:textId="77777777" w:rsidR="006C08E5" w:rsidRDefault="00713F17">
      <w:pPr>
        <w:keepNext/>
        <w:jc w:val="center"/>
      </w:pPr>
      <w:r>
        <w:rPr>
          <w:b/>
          <w:sz w:val="18"/>
        </w:rPr>
        <w:lastRenderedPageBreak/>
        <w:t>TABLE IX</w:t>
      </w:r>
    </w:p>
    <w:p w14:paraId="73FE3D0A" w14:textId="77777777" w:rsidR="006C08E5" w:rsidRDefault="00713F17">
      <w:pPr>
        <w:keepNext/>
        <w:jc w:val="center"/>
      </w:pPr>
      <w:r>
        <w:rPr>
          <w:i/>
          <w:sz w:val="18"/>
        </w:rPr>
        <w:t>Actual CPU training totals across five seeds per mode.</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696"/>
        <w:gridCol w:w="696"/>
        <w:gridCol w:w="696"/>
        <w:gridCol w:w="850"/>
        <w:gridCol w:w="696"/>
        <w:gridCol w:w="1235"/>
      </w:tblGrid>
      <w:tr w:rsidR="006C08E5" w14:paraId="46A9A760" w14:textId="77777777">
        <w:trPr>
          <w:cantSplit/>
          <w:tblHeader/>
          <w:jc w:val="center"/>
        </w:trPr>
        <w:tc>
          <w:tcPr>
            <w:tcW w:w="696" w:type="dxa"/>
          </w:tcPr>
          <w:p w14:paraId="7B788DB5" w14:textId="77777777" w:rsidR="006C08E5" w:rsidRDefault="00713F17">
            <w:pPr>
              <w:spacing w:after="20"/>
            </w:pPr>
            <w:r>
              <w:rPr>
                <w:b/>
                <w:sz w:val="16"/>
              </w:rPr>
              <w:t>Mode</w:t>
            </w:r>
          </w:p>
        </w:tc>
        <w:tc>
          <w:tcPr>
            <w:tcW w:w="696" w:type="dxa"/>
          </w:tcPr>
          <w:p w14:paraId="5AE15A4E" w14:textId="77777777" w:rsidR="006C08E5" w:rsidRDefault="00713F17">
            <w:pPr>
              <w:spacing w:after="20"/>
            </w:pPr>
            <w:r>
              <w:rPr>
                <w:b/>
                <w:sz w:val="16"/>
              </w:rPr>
              <w:t>Tasks</w:t>
            </w:r>
          </w:p>
        </w:tc>
        <w:tc>
          <w:tcPr>
            <w:tcW w:w="696" w:type="dxa"/>
          </w:tcPr>
          <w:p w14:paraId="12523E6D" w14:textId="77777777" w:rsidR="006C08E5" w:rsidRDefault="00713F17">
            <w:pPr>
              <w:spacing w:after="20"/>
            </w:pPr>
            <w:r>
              <w:rPr>
                <w:b/>
                <w:sz w:val="16"/>
              </w:rPr>
              <w:t>Episodes</w:t>
            </w:r>
          </w:p>
        </w:tc>
        <w:tc>
          <w:tcPr>
            <w:tcW w:w="850" w:type="dxa"/>
          </w:tcPr>
          <w:p w14:paraId="78319823" w14:textId="77777777" w:rsidR="006C08E5" w:rsidRDefault="00713F17">
            <w:pPr>
              <w:spacing w:after="20"/>
            </w:pPr>
            <w:r>
              <w:rPr>
                <w:b/>
                <w:sz w:val="16"/>
              </w:rPr>
              <w:t>Transitions</w:t>
            </w:r>
          </w:p>
        </w:tc>
        <w:tc>
          <w:tcPr>
            <w:tcW w:w="696" w:type="dxa"/>
          </w:tcPr>
          <w:p w14:paraId="21A66DEE" w14:textId="77777777" w:rsidR="006C08E5" w:rsidRDefault="00713F17">
            <w:pPr>
              <w:spacing w:after="20"/>
            </w:pPr>
            <w:r>
              <w:rPr>
                <w:b/>
                <w:sz w:val="16"/>
              </w:rPr>
              <w:t>Updates</w:t>
            </w:r>
          </w:p>
        </w:tc>
        <w:tc>
          <w:tcPr>
            <w:tcW w:w="1235" w:type="dxa"/>
          </w:tcPr>
          <w:p w14:paraId="08D3F6A4" w14:textId="77777777" w:rsidR="006C08E5" w:rsidRDefault="00713F17">
            <w:pPr>
              <w:spacing w:after="20"/>
            </w:pPr>
            <w:r>
              <w:rPr>
                <w:b/>
                <w:sz w:val="16"/>
              </w:rPr>
              <w:t xml:space="preserve">Recorded </w:t>
            </w:r>
            <w:r>
              <w:rPr>
                <w:b/>
                <w:sz w:val="16"/>
              </w:rPr>
              <w:t>seconds</w:t>
            </w:r>
          </w:p>
        </w:tc>
      </w:tr>
      <w:tr w:rsidR="006C08E5" w14:paraId="5BAFFA2B" w14:textId="77777777">
        <w:trPr>
          <w:cantSplit/>
          <w:jc w:val="center"/>
        </w:trPr>
        <w:tc>
          <w:tcPr>
            <w:tcW w:w="696" w:type="dxa"/>
          </w:tcPr>
          <w:p w14:paraId="7586F7BF" w14:textId="77777777" w:rsidR="006C08E5" w:rsidRDefault="00713F17">
            <w:pPr>
              <w:spacing w:after="20"/>
            </w:pPr>
            <w:r>
              <w:rPr>
                <w:sz w:val="16"/>
              </w:rPr>
              <w:t>solo</w:t>
            </w:r>
          </w:p>
        </w:tc>
        <w:tc>
          <w:tcPr>
            <w:tcW w:w="696" w:type="dxa"/>
          </w:tcPr>
          <w:p w14:paraId="55DB4D7A" w14:textId="77777777" w:rsidR="006C08E5" w:rsidRDefault="00713F17">
            <w:pPr>
              <w:spacing w:after="20"/>
            </w:pPr>
            <w:r>
              <w:rPr>
                <w:sz w:val="16"/>
              </w:rPr>
              <w:t>10000</w:t>
            </w:r>
          </w:p>
        </w:tc>
        <w:tc>
          <w:tcPr>
            <w:tcW w:w="696" w:type="dxa"/>
          </w:tcPr>
          <w:p w14:paraId="59381B28" w14:textId="77777777" w:rsidR="006C08E5" w:rsidRDefault="00713F17">
            <w:pPr>
              <w:spacing w:after="20"/>
            </w:pPr>
            <w:r>
              <w:rPr>
                <w:sz w:val="16"/>
              </w:rPr>
              <w:t>10000</w:t>
            </w:r>
          </w:p>
        </w:tc>
        <w:tc>
          <w:tcPr>
            <w:tcW w:w="850" w:type="dxa"/>
          </w:tcPr>
          <w:p w14:paraId="5876C591" w14:textId="77777777" w:rsidR="006C08E5" w:rsidRDefault="00713F17">
            <w:pPr>
              <w:spacing w:after="20"/>
            </w:pPr>
            <w:r>
              <w:rPr>
                <w:sz w:val="16"/>
              </w:rPr>
              <w:t>81770</w:t>
            </w:r>
          </w:p>
        </w:tc>
        <w:tc>
          <w:tcPr>
            <w:tcW w:w="696" w:type="dxa"/>
          </w:tcPr>
          <w:p w14:paraId="5F862510" w14:textId="77777777" w:rsidR="006C08E5" w:rsidRDefault="00713F17">
            <w:pPr>
              <w:spacing w:after="20"/>
            </w:pPr>
            <w:r>
              <w:rPr>
                <w:sz w:val="16"/>
              </w:rPr>
              <w:t>10064</w:t>
            </w:r>
          </w:p>
        </w:tc>
        <w:tc>
          <w:tcPr>
            <w:tcW w:w="1235" w:type="dxa"/>
          </w:tcPr>
          <w:p w14:paraId="3848CB67" w14:textId="77777777" w:rsidR="006C08E5" w:rsidRDefault="00713F17">
            <w:pPr>
              <w:spacing w:after="20"/>
            </w:pPr>
            <w:r>
              <w:rPr>
                <w:sz w:val="16"/>
              </w:rPr>
              <w:t>52.112</w:t>
            </w:r>
          </w:p>
        </w:tc>
      </w:tr>
      <w:tr w:rsidR="006C08E5" w14:paraId="456A3B47" w14:textId="77777777">
        <w:trPr>
          <w:cantSplit/>
          <w:jc w:val="center"/>
        </w:trPr>
        <w:tc>
          <w:tcPr>
            <w:tcW w:w="696" w:type="dxa"/>
          </w:tcPr>
          <w:p w14:paraId="091D35F7" w14:textId="77777777" w:rsidR="006C08E5" w:rsidRDefault="00713F17">
            <w:pPr>
              <w:spacing w:after="20"/>
            </w:pPr>
            <w:r>
              <w:rPr>
                <w:sz w:val="16"/>
              </w:rPr>
              <w:t>shared</w:t>
            </w:r>
          </w:p>
        </w:tc>
        <w:tc>
          <w:tcPr>
            <w:tcW w:w="696" w:type="dxa"/>
          </w:tcPr>
          <w:p w14:paraId="40ABFF40" w14:textId="77777777" w:rsidR="006C08E5" w:rsidRDefault="00713F17">
            <w:pPr>
              <w:spacing w:after="20"/>
            </w:pPr>
            <w:r>
              <w:rPr>
                <w:sz w:val="16"/>
              </w:rPr>
              <w:t>10000</w:t>
            </w:r>
          </w:p>
        </w:tc>
        <w:tc>
          <w:tcPr>
            <w:tcW w:w="696" w:type="dxa"/>
          </w:tcPr>
          <w:p w14:paraId="216C0EC5" w14:textId="77777777" w:rsidR="006C08E5" w:rsidRDefault="00713F17">
            <w:pPr>
              <w:spacing w:after="20"/>
            </w:pPr>
            <w:r>
              <w:rPr>
                <w:sz w:val="16"/>
              </w:rPr>
              <w:t>5000</w:t>
            </w:r>
          </w:p>
        </w:tc>
        <w:tc>
          <w:tcPr>
            <w:tcW w:w="850" w:type="dxa"/>
          </w:tcPr>
          <w:p w14:paraId="497F7136" w14:textId="77777777" w:rsidR="006C08E5" w:rsidRDefault="00713F17">
            <w:pPr>
              <w:spacing w:after="20"/>
            </w:pPr>
            <w:r>
              <w:rPr>
                <w:sz w:val="16"/>
              </w:rPr>
              <w:t>121408</w:t>
            </w:r>
          </w:p>
        </w:tc>
        <w:tc>
          <w:tcPr>
            <w:tcW w:w="696" w:type="dxa"/>
          </w:tcPr>
          <w:p w14:paraId="3926EFB2" w14:textId="77777777" w:rsidR="006C08E5" w:rsidRDefault="00713F17">
            <w:pPr>
              <w:spacing w:after="20"/>
            </w:pPr>
            <w:r>
              <w:rPr>
                <w:sz w:val="16"/>
              </w:rPr>
              <w:t>15020</w:t>
            </w:r>
          </w:p>
        </w:tc>
        <w:tc>
          <w:tcPr>
            <w:tcW w:w="1235" w:type="dxa"/>
          </w:tcPr>
          <w:p w14:paraId="25C659A8" w14:textId="77777777" w:rsidR="006C08E5" w:rsidRDefault="00713F17">
            <w:pPr>
              <w:spacing w:after="20"/>
            </w:pPr>
            <w:r>
              <w:rPr>
                <w:sz w:val="16"/>
              </w:rPr>
              <w:t>80.586</w:t>
            </w:r>
          </w:p>
        </w:tc>
      </w:tr>
    </w:tbl>
    <w:p w14:paraId="1770E3F1" w14:textId="77777777" w:rsidR="006C08E5" w:rsidRDefault="00713F17">
      <w:pPr>
        <w:keepNext/>
        <w:jc w:val="center"/>
      </w:pPr>
      <w:r>
        <w:rPr>
          <w:noProof/>
        </w:rPr>
        <w:drawing>
          <wp:inline distT="0" distB="0" distL="0" distR="0" wp14:anchorId="13979E56" wp14:editId="3AA20CC1">
            <wp:extent cx="3017520" cy="46926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returns.png"/>
                    <pic:cNvPicPr/>
                  </pic:nvPicPr>
                  <pic:blipFill>
                    <a:blip r:embed="rId11"/>
                    <a:stretch>
                      <a:fillRect/>
                    </a:stretch>
                  </pic:blipFill>
                  <pic:spPr>
                    <a:xfrm>
                      <a:off x="0" y="0"/>
                      <a:ext cx="3017520" cy="4692612"/>
                    </a:xfrm>
                    <a:prstGeom prst="rect">
                      <a:avLst/>
                    </a:prstGeom>
                  </pic:spPr>
                </pic:pic>
              </a:graphicData>
            </a:graphic>
          </wp:inline>
        </w:drawing>
      </w:r>
    </w:p>
    <w:p w14:paraId="60E56386" w14:textId="77777777" w:rsidR="006C08E5" w:rsidRDefault="00713F17">
      <w:pPr>
        <w:jc w:val="both"/>
      </w:pPr>
      <w:r>
        <w:rPr>
          <w:i/>
          <w:sz w:val="18"/>
        </w:rPr>
        <w:t xml:space="preserve">Fig. 6. Training return per assigned task, trailing 100-cycle averages, for the frozen final solo/shared models. Curves are historical training data and do not </w:t>
      </w:r>
      <w:r>
        <w:rPr>
          <w:i/>
          <w:sz w:val="18"/>
        </w:rPr>
        <w:t>select test checkpoints.</w:t>
      </w:r>
    </w:p>
    <w:p w14:paraId="5B27F6C0" w14:textId="77777777" w:rsidR="006C08E5" w:rsidRDefault="00713F17">
      <w:pPr>
        <w:ind w:firstLine="360"/>
        <w:jc w:val="both"/>
      </w:pPr>
      <w:r>
        <w:t>Table X uses per-case means from three fresh timing rollouts, averaged across static and dynamic cases. Planning, action-selection and complete-episode timers are separate; expanded space-time states sum over planning calls per epi</w:t>
      </w:r>
      <w:r>
        <w:t>sode and are missing for neural policies. Different success/horizon behavior changes how many decisions occur, so per-episode totals cannot establish a universal computational ranking. Fig. 7 combines planning and selection only and retains those limitatio</w:t>
      </w:r>
      <w:r>
        <w:t>ns.</w:t>
      </w:r>
    </w:p>
    <w:p w14:paraId="2732133F" w14:textId="77777777" w:rsidR="006C08E5" w:rsidRDefault="00713F17">
      <w:pPr>
        <w:keepNext/>
        <w:jc w:val="center"/>
      </w:pPr>
      <w:r>
        <w:rPr>
          <w:b/>
          <w:sz w:val="18"/>
        </w:rPr>
        <w:t>TABLE X</w:t>
      </w:r>
    </w:p>
    <w:p w14:paraId="47191627" w14:textId="77777777" w:rsidR="006C08E5" w:rsidRDefault="00713F17">
      <w:pPr>
        <w:keepNext/>
        <w:jc w:val="center"/>
      </w:pPr>
      <w:r>
        <w:rPr>
          <w:i/>
          <w:sz w:val="18"/>
        </w:rPr>
        <w:t>Repeated timing means in milliseconds and mean expanded states per episode.</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861"/>
        <w:gridCol w:w="548"/>
        <w:gridCol w:w="548"/>
        <w:gridCol w:w="669"/>
        <w:gridCol w:w="730"/>
        <w:gridCol w:w="600"/>
        <w:gridCol w:w="913"/>
      </w:tblGrid>
      <w:tr w:rsidR="006C08E5" w14:paraId="30F7A4CD" w14:textId="77777777">
        <w:trPr>
          <w:cantSplit/>
          <w:tblHeader/>
          <w:jc w:val="center"/>
        </w:trPr>
        <w:tc>
          <w:tcPr>
            <w:tcW w:w="861" w:type="dxa"/>
          </w:tcPr>
          <w:p w14:paraId="2873ADD6" w14:textId="77777777" w:rsidR="006C08E5" w:rsidRDefault="00713F17">
            <w:pPr>
              <w:spacing w:after="20"/>
            </w:pPr>
            <w:r>
              <w:rPr>
                <w:b/>
                <w:sz w:val="16"/>
              </w:rPr>
              <w:t>Method</w:t>
            </w:r>
          </w:p>
        </w:tc>
        <w:tc>
          <w:tcPr>
            <w:tcW w:w="548" w:type="dxa"/>
          </w:tcPr>
          <w:p w14:paraId="78E0B225" w14:textId="77777777" w:rsidR="006C08E5" w:rsidRDefault="00713F17">
            <w:pPr>
              <w:spacing w:after="20"/>
            </w:pPr>
            <w:r>
              <w:rPr>
                <w:b/>
                <w:sz w:val="16"/>
              </w:rPr>
              <w:t>Agents</w:t>
            </w:r>
          </w:p>
        </w:tc>
        <w:tc>
          <w:tcPr>
            <w:tcW w:w="548" w:type="dxa"/>
          </w:tcPr>
          <w:p w14:paraId="5F1F399D" w14:textId="77777777" w:rsidR="006C08E5" w:rsidRDefault="00713F17">
            <w:pPr>
              <w:spacing w:after="20"/>
            </w:pPr>
            <w:r>
              <w:rPr>
                <w:b/>
                <w:sz w:val="16"/>
              </w:rPr>
              <w:t>Cases</w:t>
            </w:r>
          </w:p>
        </w:tc>
        <w:tc>
          <w:tcPr>
            <w:tcW w:w="669" w:type="dxa"/>
          </w:tcPr>
          <w:p w14:paraId="4BF225C2" w14:textId="77777777" w:rsidR="006C08E5" w:rsidRDefault="00713F17">
            <w:pPr>
              <w:spacing w:after="20"/>
            </w:pPr>
            <w:r>
              <w:rPr>
                <w:b/>
                <w:sz w:val="16"/>
              </w:rPr>
              <w:t>Planning ms</w:t>
            </w:r>
          </w:p>
        </w:tc>
        <w:tc>
          <w:tcPr>
            <w:tcW w:w="730" w:type="dxa"/>
          </w:tcPr>
          <w:p w14:paraId="239F68A2" w14:textId="77777777" w:rsidR="006C08E5" w:rsidRDefault="00713F17">
            <w:pPr>
              <w:spacing w:after="20"/>
            </w:pPr>
            <w:r>
              <w:rPr>
                <w:b/>
                <w:sz w:val="16"/>
              </w:rPr>
              <w:t>Selection ms</w:t>
            </w:r>
          </w:p>
        </w:tc>
        <w:tc>
          <w:tcPr>
            <w:tcW w:w="600" w:type="dxa"/>
          </w:tcPr>
          <w:p w14:paraId="357DCA92" w14:textId="77777777" w:rsidR="006C08E5" w:rsidRDefault="00713F17">
            <w:pPr>
              <w:spacing w:after="20"/>
            </w:pPr>
            <w:r>
              <w:rPr>
                <w:b/>
                <w:sz w:val="16"/>
              </w:rPr>
              <w:t>Total ms</w:t>
            </w:r>
          </w:p>
        </w:tc>
        <w:tc>
          <w:tcPr>
            <w:tcW w:w="913" w:type="dxa"/>
          </w:tcPr>
          <w:p w14:paraId="35D113F6" w14:textId="77777777" w:rsidR="006C08E5" w:rsidRDefault="00713F17">
            <w:pPr>
              <w:spacing w:after="20"/>
            </w:pPr>
            <w:r>
              <w:rPr>
                <w:b/>
                <w:sz w:val="16"/>
              </w:rPr>
              <w:t>Expanded states</w:t>
            </w:r>
          </w:p>
        </w:tc>
      </w:tr>
      <w:tr w:rsidR="006C08E5" w14:paraId="72A0D9D5" w14:textId="77777777">
        <w:trPr>
          <w:cantSplit/>
          <w:jc w:val="center"/>
        </w:trPr>
        <w:tc>
          <w:tcPr>
            <w:tcW w:w="861" w:type="dxa"/>
          </w:tcPr>
          <w:p w14:paraId="277A1D8C" w14:textId="77777777" w:rsidR="006C08E5" w:rsidRDefault="00713F17">
            <w:pPr>
              <w:spacing w:after="20"/>
            </w:pPr>
            <w:r>
              <w:rPr>
                <w:sz w:val="16"/>
              </w:rPr>
              <w:t>astar</w:t>
            </w:r>
          </w:p>
        </w:tc>
        <w:tc>
          <w:tcPr>
            <w:tcW w:w="548" w:type="dxa"/>
          </w:tcPr>
          <w:p w14:paraId="12CC4BDE" w14:textId="77777777" w:rsidR="006C08E5" w:rsidRDefault="00713F17">
            <w:pPr>
              <w:spacing w:after="20"/>
            </w:pPr>
            <w:r>
              <w:rPr>
                <w:sz w:val="16"/>
              </w:rPr>
              <w:t>1</w:t>
            </w:r>
          </w:p>
        </w:tc>
        <w:tc>
          <w:tcPr>
            <w:tcW w:w="548" w:type="dxa"/>
          </w:tcPr>
          <w:p w14:paraId="42874C7B" w14:textId="77777777" w:rsidR="006C08E5" w:rsidRDefault="00713F17">
            <w:pPr>
              <w:spacing w:after="20"/>
            </w:pPr>
            <w:r>
              <w:rPr>
                <w:sz w:val="16"/>
              </w:rPr>
              <w:t>240</w:t>
            </w:r>
          </w:p>
        </w:tc>
        <w:tc>
          <w:tcPr>
            <w:tcW w:w="669" w:type="dxa"/>
          </w:tcPr>
          <w:p w14:paraId="5B8DD370" w14:textId="77777777" w:rsidR="006C08E5" w:rsidRDefault="00713F17">
            <w:pPr>
              <w:spacing w:after="20"/>
            </w:pPr>
            <w:r>
              <w:rPr>
                <w:sz w:val="16"/>
              </w:rPr>
              <w:t>3.826</w:t>
            </w:r>
          </w:p>
        </w:tc>
        <w:tc>
          <w:tcPr>
            <w:tcW w:w="730" w:type="dxa"/>
          </w:tcPr>
          <w:p w14:paraId="6AF557D6" w14:textId="77777777" w:rsidR="006C08E5" w:rsidRDefault="00713F17">
            <w:pPr>
              <w:spacing w:after="20"/>
            </w:pPr>
            <w:r>
              <w:rPr>
                <w:sz w:val="16"/>
              </w:rPr>
              <w:t>0.224</w:t>
            </w:r>
          </w:p>
        </w:tc>
        <w:tc>
          <w:tcPr>
            <w:tcW w:w="600" w:type="dxa"/>
          </w:tcPr>
          <w:p w14:paraId="61379903" w14:textId="77777777" w:rsidR="006C08E5" w:rsidRDefault="00713F17">
            <w:pPr>
              <w:spacing w:after="20"/>
            </w:pPr>
            <w:r>
              <w:rPr>
                <w:sz w:val="16"/>
              </w:rPr>
              <w:t>6.965</w:t>
            </w:r>
          </w:p>
        </w:tc>
        <w:tc>
          <w:tcPr>
            <w:tcW w:w="913" w:type="dxa"/>
          </w:tcPr>
          <w:p w14:paraId="2CF5F410" w14:textId="77777777" w:rsidR="006C08E5" w:rsidRDefault="00713F17">
            <w:pPr>
              <w:spacing w:after="20"/>
            </w:pPr>
            <w:r>
              <w:rPr>
                <w:sz w:val="16"/>
              </w:rPr>
              <w:t>166.050</w:t>
            </w:r>
          </w:p>
        </w:tc>
      </w:tr>
      <w:tr w:rsidR="006C08E5" w14:paraId="26E9013E" w14:textId="77777777">
        <w:trPr>
          <w:cantSplit/>
          <w:jc w:val="center"/>
        </w:trPr>
        <w:tc>
          <w:tcPr>
            <w:tcW w:w="861" w:type="dxa"/>
          </w:tcPr>
          <w:p w14:paraId="1FD1C049" w14:textId="77777777" w:rsidR="006C08E5" w:rsidRDefault="00713F17">
            <w:pPr>
              <w:spacing w:after="20"/>
            </w:pPr>
            <w:r>
              <w:rPr>
                <w:sz w:val="16"/>
              </w:rPr>
              <w:t>astar</w:t>
            </w:r>
          </w:p>
        </w:tc>
        <w:tc>
          <w:tcPr>
            <w:tcW w:w="548" w:type="dxa"/>
          </w:tcPr>
          <w:p w14:paraId="4CCA6664" w14:textId="77777777" w:rsidR="006C08E5" w:rsidRDefault="00713F17">
            <w:pPr>
              <w:spacing w:after="20"/>
            </w:pPr>
            <w:r>
              <w:rPr>
                <w:sz w:val="16"/>
              </w:rPr>
              <w:t>2</w:t>
            </w:r>
          </w:p>
        </w:tc>
        <w:tc>
          <w:tcPr>
            <w:tcW w:w="548" w:type="dxa"/>
          </w:tcPr>
          <w:p w14:paraId="0BC6FB2C" w14:textId="77777777" w:rsidR="006C08E5" w:rsidRDefault="00713F17">
            <w:pPr>
              <w:spacing w:after="20"/>
            </w:pPr>
            <w:r>
              <w:rPr>
                <w:sz w:val="16"/>
              </w:rPr>
              <w:t>240</w:t>
            </w:r>
          </w:p>
        </w:tc>
        <w:tc>
          <w:tcPr>
            <w:tcW w:w="669" w:type="dxa"/>
          </w:tcPr>
          <w:p w14:paraId="6B9E8F96" w14:textId="77777777" w:rsidR="006C08E5" w:rsidRDefault="00713F17">
            <w:pPr>
              <w:spacing w:after="20"/>
            </w:pPr>
            <w:r>
              <w:rPr>
                <w:sz w:val="16"/>
              </w:rPr>
              <w:t>9.775</w:t>
            </w:r>
          </w:p>
        </w:tc>
        <w:tc>
          <w:tcPr>
            <w:tcW w:w="730" w:type="dxa"/>
          </w:tcPr>
          <w:p w14:paraId="3CF76E12" w14:textId="77777777" w:rsidR="006C08E5" w:rsidRDefault="00713F17">
            <w:pPr>
              <w:spacing w:after="20"/>
            </w:pPr>
            <w:r>
              <w:rPr>
                <w:sz w:val="16"/>
              </w:rPr>
              <w:t>0.362</w:t>
            </w:r>
          </w:p>
        </w:tc>
        <w:tc>
          <w:tcPr>
            <w:tcW w:w="600" w:type="dxa"/>
          </w:tcPr>
          <w:p w14:paraId="7B4676B0" w14:textId="77777777" w:rsidR="006C08E5" w:rsidRDefault="00713F17">
            <w:pPr>
              <w:spacing w:after="20"/>
            </w:pPr>
            <w:r>
              <w:rPr>
                <w:sz w:val="16"/>
              </w:rPr>
              <w:t>14.861</w:t>
            </w:r>
          </w:p>
        </w:tc>
        <w:tc>
          <w:tcPr>
            <w:tcW w:w="913" w:type="dxa"/>
          </w:tcPr>
          <w:p w14:paraId="59442915" w14:textId="77777777" w:rsidR="006C08E5" w:rsidRDefault="00713F17">
            <w:pPr>
              <w:spacing w:after="20"/>
            </w:pPr>
            <w:r>
              <w:rPr>
                <w:sz w:val="16"/>
              </w:rPr>
              <w:t>678.654</w:t>
            </w:r>
          </w:p>
        </w:tc>
      </w:tr>
      <w:tr w:rsidR="006C08E5" w14:paraId="6BA4B676" w14:textId="77777777">
        <w:trPr>
          <w:cantSplit/>
          <w:jc w:val="center"/>
        </w:trPr>
        <w:tc>
          <w:tcPr>
            <w:tcW w:w="861" w:type="dxa"/>
          </w:tcPr>
          <w:p w14:paraId="53E16F9B" w14:textId="77777777" w:rsidR="006C08E5" w:rsidRDefault="00713F17">
            <w:pPr>
              <w:spacing w:after="20"/>
            </w:pPr>
            <w:r>
              <w:rPr>
                <w:sz w:val="16"/>
              </w:rPr>
              <w:t>astar</w:t>
            </w:r>
          </w:p>
        </w:tc>
        <w:tc>
          <w:tcPr>
            <w:tcW w:w="548" w:type="dxa"/>
          </w:tcPr>
          <w:p w14:paraId="0A835D1C" w14:textId="77777777" w:rsidR="006C08E5" w:rsidRDefault="00713F17">
            <w:pPr>
              <w:spacing w:after="20"/>
            </w:pPr>
            <w:r>
              <w:rPr>
                <w:sz w:val="16"/>
              </w:rPr>
              <w:t>4</w:t>
            </w:r>
          </w:p>
        </w:tc>
        <w:tc>
          <w:tcPr>
            <w:tcW w:w="548" w:type="dxa"/>
          </w:tcPr>
          <w:p w14:paraId="6C97BFCE" w14:textId="77777777" w:rsidR="006C08E5" w:rsidRDefault="00713F17">
            <w:pPr>
              <w:spacing w:after="20"/>
            </w:pPr>
            <w:r>
              <w:rPr>
                <w:sz w:val="16"/>
              </w:rPr>
              <w:t>240</w:t>
            </w:r>
          </w:p>
        </w:tc>
        <w:tc>
          <w:tcPr>
            <w:tcW w:w="669" w:type="dxa"/>
          </w:tcPr>
          <w:p w14:paraId="14A62A5D" w14:textId="77777777" w:rsidR="006C08E5" w:rsidRDefault="00713F17">
            <w:pPr>
              <w:spacing w:after="20"/>
            </w:pPr>
            <w:r>
              <w:rPr>
                <w:sz w:val="16"/>
              </w:rPr>
              <w:t>19.145</w:t>
            </w:r>
          </w:p>
        </w:tc>
        <w:tc>
          <w:tcPr>
            <w:tcW w:w="730" w:type="dxa"/>
          </w:tcPr>
          <w:p w14:paraId="45B3F43F" w14:textId="77777777" w:rsidR="006C08E5" w:rsidRDefault="00713F17">
            <w:pPr>
              <w:spacing w:after="20"/>
            </w:pPr>
            <w:r>
              <w:rPr>
                <w:sz w:val="16"/>
              </w:rPr>
              <w:t>0.488</w:t>
            </w:r>
          </w:p>
        </w:tc>
        <w:tc>
          <w:tcPr>
            <w:tcW w:w="600" w:type="dxa"/>
          </w:tcPr>
          <w:p w14:paraId="23ADF326" w14:textId="77777777" w:rsidR="006C08E5" w:rsidRDefault="00713F17">
            <w:pPr>
              <w:spacing w:after="20"/>
            </w:pPr>
            <w:r>
              <w:rPr>
                <w:sz w:val="16"/>
              </w:rPr>
              <w:t>28.457</w:t>
            </w:r>
          </w:p>
        </w:tc>
        <w:tc>
          <w:tcPr>
            <w:tcW w:w="913" w:type="dxa"/>
          </w:tcPr>
          <w:p w14:paraId="6355BF9C" w14:textId="77777777" w:rsidR="006C08E5" w:rsidRDefault="00713F17">
            <w:pPr>
              <w:spacing w:after="20"/>
            </w:pPr>
            <w:r>
              <w:rPr>
                <w:sz w:val="16"/>
              </w:rPr>
              <w:t>1362.312</w:t>
            </w:r>
          </w:p>
        </w:tc>
      </w:tr>
      <w:tr w:rsidR="006C08E5" w14:paraId="50F1E683" w14:textId="77777777">
        <w:trPr>
          <w:cantSplit/>
          <w:jc w:val="center"/>
        </w:trPr>
        <w:tc>
          <w:tcPr>
            <w:tcW w:w="861" w:type="dxa"/>
          </w:tcPr>
          <w:p w14:paraId="28F8B133" w14:textId="77777777" w:rsidR="006C08E5" w:rsidRDefault="00713F17">
            <w:pPr>
              <w:spacing w:after="20"/>
            </w:pPr>
            <w:r>
              <w:rPr>
                <w:sz w:val="16"/>
              </w:rPr>
              <w:t>astar_​frozen</w:t>
            </w:r>
          </w:p>
        </w:tc>
        <w:tc>
          <w:tcPr>
            <w:tcW w:w="548" w:type="dxa"/>
          </w:tcPr>
          <w:p w14:paraId="67B2AD65" w14:textId="77777777" w:rsidR="006C08E5" w:rsidRDefault="00713F17">
            <w:pPr>
              <w:spacing w:after="20"/>
            </w:pPr>
            <w:r>
              <w:rPr>
                <w:sz w:val="16"/>
              </w:rPr>
              <w:t>1</w:t>
            </w:r>
          </w:p>
        </w:tc>
        <w:tc>
          <w:tcPr>
            <w:tcW w:w="548" w:type="dxa"/>
          </w:tcPr>
          <w:p w14:paraId="4CB2DA8D" w14:textId="77777777" w:rsidR="006C08E5" w:rsidRDefault="00713F17">
            <w:pPr>
              <w:spacing w:after="20"/>
            </w:pPr>
            <w:r>
              <w:rPr>
                <w:sz w:val="16"/>
              </w:rPr>
              <w:t>240</w:t>
            </w:r>
          </w:p>
        </w:tc>
        <w:tc>
          <w:tcPr>
            <w:tcW w:w="669" w:type="dxa"/>
          </w:tcPr>
          <w:p w14:paraId="04772B6B" w14:textId="77777777" w:rsidR="006C08E5" w:rsidRDefault="00713F17">
            <w:pPr>
              <w:spacing w:after="20"/>
            </w:pPr>
            <w:r>
              <w:rPr>
                <w:sz w:val="16"/>
              </w:rPr>
              <w:t>1.868</w:t>
            </w:r>
          </w:p>
        </w:tc>
        <w:tc>
          <w:tcPr>
            <w:tcW w:w="730" w:type="dxa"/>
          </w:tcPr>
          <w:p w14:paraId="6AC95354" w14:textId="77777777" w:rsidR="006C08E5" w:rsidRDefault="00713F17">
            <w:pPr>
              <w:spacing w:after="20"/>
            </w:pPr>
            <w:r>
              <w:rPr>
                <w:sz w:val="16"/>
              </w:rPr>
              <w:t>0.128</w:t>
            </w:r>
          </w:p>
        </w:tc>
        <w:tc>
          <w:tcPr>
            <w:tcW w:w="600" w:type="dxa"/>
          </w:tcPr>
          <w:p w14:paraId="488EA4D7" w14:textId="77777777" w:rsidR="006C08E5" w:rsidRDefault="00713F17">
            <w:pPr>
              <w:spacing w:after="20"/>
            </w:pPr>
            <w:r>
              <w:rPr>
                <w:sz w:val="16"/>
              </w:rPr>
              <w:t>5.271</w:t>
            </w:r>
          </w:p>
        </w:tc>
        <w:tc>
          <w:tcPr>
            <w:tcW w:w="913" w:type="dxa"/>
          </w:tcPr>
          <w:p w14:paraId="2356B887" w14:textId="77777777" w:rsidR="006C08E5" w:rsidRDefault="00713F17">
            <w:pPr>
              <w:spacing w:after="20"/>
            </w:pPr>
            <w:r>
              <w:rPr>
                <w:sz w:val="16"/>
              </w:rPr>
              <w:t>87.775</w:t>
            </w:r>
          </w:p>
        </w:tc>
      </w:tr>
      <w:tr w:rsidR="006C08E5" w14:paraId="17C921D2" w14:textId="77777777">
        <w:trPr>
          <w:cantSplit/>
          <w:jc w:val="center"/>
        </w:trPr>
        <w:tc>
          <w:tcPr>
            <w:tcW w:w="861" w:type="dxa"/>
          </w:tcPr>
          <w:p w14:paraId="6B2516C4" w14:textId="77777777" w:rsidR="006C08E5" w:rsidRDefault="00713F17">
            <w:pPr>
              <w:spacing w:after="20"/>
            </w:pPr>
            <w:r>
              <w:rPr>
                <w:sz w:val="16"/>
              </w:rPr>
              <w:t>astar_​frozen</w:t>
            </w:r>
          </w:p>
        </w:tc>
        <w:tc>
          <w:tcPr>
            <w:tcW w:w="548" w:type="dxa"/>
          </w:tcPr>
          <w:p w14:paraId="08E73B9E" w14:textId="77777777" w:rsidR="006C08E5" w:rsidRDefault="00713F17">
            <w:pPr>
              <w:spacing w:after="20"/>
            </w:pPr>
            <w:r>
              <w:rPr>
                <w:sz w:val="16"/>
              </w:rPr>
              <w:t>2</w:t>
            </w:r>
          </w:p>
        </w:tc>
        <w:tc>
          <w:tcPr>
            <w:tcW w:w="548" w:type="dxa"/>
          </w:tcPr>
          <w:p w14:paraId="29E6CAC8" w14:textId="77777777" w:rsidR="006C08E5" w:rsidRDefault="00713F17">
            <w:pPr>
              <w:spacing w:after="20"/>
            </w:pPr>
            <w:r>
              <w:rPr>
                <w:sz w:val="16"/>
              </w:rPr>
              <w:t>240</w:t>
            </w:r>
          </w:p>
        </w:tc>
        <w:tc>
          <w:tcPr>
            <w:tcW w:w="669" w:type="dxa"/>
          </w:tcPr>
          <w:p w14:paraId="15FE1ED8" w14:textId="77777777" w:rsidR="006C08E5" w:rsidRDefault="00713F17">
            <w:pPr>
              <w:spacing w:after="20"/>
            </w:pPr>
            <w:r>
              <w:rPr>
                <w:sz w:val="16"/>
              </w:rPr>
              <w:t>4.711</w:t>
            </w:r>
          </w:p>
        </w:tc>
        <w:tc>
          <w:tcPr>
            <w:tcW w:w="730" w:type="dxa"/>
          </w:tcPr>
          <w:p w14:paraId="50F2032F" w14:textId="77777777" w:rsidR="006C08E5" w:rsidRDefault="00713F17">
            <w:pPr>
              <w:spacing w:after="20"/>
            </w:pPr>
            <w:r>
              <w:rPr>
                <w:sz w:val="16"/>
              </w:rPr>
              <w:t>0.187</w:t>
            </w:r>
          </w:p>
        </w:tc>
        <w:tc>
          <w:tcPr>
            <w:tcW w:w="600" w:type="dxa"/>
          </w:tcPr>
          <w:p w14:paraId="6F70FD2F" w14:textId="77777777" w:rsidR="006C08E5" w:rsidRDefault="00713F17">
            <w:pPr>
              <w:spacing w:after="20"/>
            </w:pPr>
            <w:r>
              <w:rPr>
                <w:sz w:val="16"/>
              </w:rPr>
              <w:t>10.423</w:t>
            </w:r>
          </w:p>
        </w:tc>
        <w:tc>
          <w:tcPr>
            <w:tcW w:w="913" w:type="dxa"/>
          </w:tcPr>
          <w:p w14:paraId="5CADEF7B" w14:textId="77777777" w:rsidR="006C08E5" w:rsidRDefault="00713F17">
            <w:pPr>
              <w:spacing w:after="20"/>
            </w:pPr>
            <w:r>
              <w:rPr>
                <w:sz w:val="16"/>
              </w:rPr>
              <w:t>357.075</w:t>
            </w:r>
          </w:p>
        </w:tc>
      </w:tr>
      <w:tr w:rsidR="006C08E5" w14:paraId="601BDAEB" w14:textId="77777777">
        <w:trPr>
          <w:cantSplit/>
          <w:jc w:val="center"/>
        </w:trPr>
        <w:tc>
          <w:tcPr>
            <w:tcW w:w="861" w:type="dxa"/>
          </w:tcPr>
          <w:p w14:paraId="1A232A7E" w14:textId="77777777" w:rsidR="006C08E5" w:rsidRDefault="00713F17">
            <w:pPr>
              <w:spacing w:after="20"/>
            </w:pPr>
            <w:r>
              <w:rPr>
                <w:sz w:val="16"/>
              </w:rPr>
              <w:t>astar_​frozen</w:t>
            </w:r>
          </w:p>
        </w:tc>
        <w:tc>
          <w:tcPr>
            <w:tcW w:w="548" w:type="dxa"/>
          </w:tcPr>
          <w:p w14:paraId="5221D5E6" w14:textId="77777777" w:rsidR="006C08E5" w:rsidRDefault="00713F17">
            <w:pPr>
              <w:spacing w:after="20"/>
            </w:pPr>
            <w:r>
              <w:rPr>
                <w:sz w:val="16"/>
              </w:rPr>
              <w:t>4</w:t>
            </w:r>
          </w:p>
        </w:tc>
        <w:tc>
          <w:tcPr>
            <w:tcW w:w="548" w:type="dxa"/>
          </w:tcPr>
          <w:p w14:paraId="7717C63F" w14:textId="77777777" w:rsidR="006C08E5" w:rsidRDefault="00713F17">
            <w:pPr>
              <w:spacing w:after="20"/>
            </w:pPr>
            <w:r>
              <w:rPr>
                <w:sz w:val="16"/>
              </w:rPr>
              <w:t>240</w:t>
            </w:r>
          </w:p>
        </w:tc>
        <w:tc>
          <w:tcPr>
            <w:tcW w:w="669" w:type="dxa"/>
          </w:tcPr>
          <w:p w14:paraId="661D5C17" w14:textId="77777777" w:rsidR="006C08E5" w:rsidRDefault="00713F17">
            <w:pPr>
              <w:spacing w:after="20"/>
            </w:pPr>
            <w:r>
              <w:rPr>
                <w:sz w:val="16"/>
              </w:rPr>
              <w:t>10.213</w:t>
            </w:r>
          </w:p>
        </w:tc>
        <w:tc>
          <w:tcPr>
            <w:tcW w:w="730" w:type="dxa"/>
          </w:tcPr>
          <w:p w14:paraId="0F62CC47" w14:textId="77777777" w:rsidR="006C08E5" w:rsidRDefault="00713F17">
            <w:pPr>
              <w:spacing w:after="20"/>
            </w:pPr>
            <w:r>
              <w:rPr>
                <w:sz w:val="16"/>
              </w:rPr>
              <w:t>0.300</w:t>
            </w:r>
          </w:p>
        </w:tc>
        <w:tc>
          <w:tcPr>
            <w:tcW w:w="600" w:type="dxa"/>
          </w:tcPr>
          <w:p w14:paraId="5C43852D" w14:textId="77777777" w:rsidR="006C08E5" w:rsidRDefault="00713F17">
            <w:pPr>
              <w:spacing w:after="20"/>
            </w:pPr>
            <w:r>
              <w:rPr>
                <w:sz w:val="16"/>
              </w:rPr>
              <w:t>21.854</w:t>
            </w:r>
          </w:p>
        </w:tc>
        <w:tc>
          <w:tcPr>
            <w:tcW w:w="913" w:type="dxa"/>
          </w:tcPr>
          <w:p w14:paraId="2558F0D5" w14:textId="77777777" w:rsidR="006C08E5" w:rsidRDefault="00713F17">
            <w:pPr>
              <w:spacing w:after="20"/>
            </w:pPr>
            <w:r>
              <w:rPr>
                <w:sz w:val="16"/>
              </w:rPr>
              <w:t>728.633</w:t>
            </w:r>
          </w:p>
        </w:tc>
      </w:tr>
      <w:tr w:rsidR="006C08E5" w14:paraId="17A5E959" w14:textId="77777777">
        <w:trPr>
          <w:cantSplit/>
          <w:jc w:val="center"/>
        </w:trPr>
        <w:tc>
          <w:tcPr>
            <w:tcW w:w="861" w:type="dxa"/>
          </w:tcPr>
          <w:p w14:paraId="27AA4469" w14:textId="77777777" w:rsidR="006C08E5" w:rsidRDefault="00713F17">
            <w:pPr>
              <w:spacing w:after="20"/>
            </w:pPr>
            <w:r>
              <w:rPr>
                <w:sz w:val="16"/>
              </w:rPr>
              <w:t>bfs</w:t>
            </w:r>
          </w:p>
        </w:tc>
        <w:tc>
          <w:tcPr>
            <w:tcW w:w="548" w:type="dxa"/>
          </w:tcPr>
          <w:p w14:paraId="4A0F3E38" w14:textId="77777777" w:rsidR="006C08E5" w:rsidRDefault="00713F17">
            <w:pPr>
              <w:spacing w:after="20"/>
            </w:pPr>
            <w:r>
              <w:rPr>
                <w:sz w:val="16"/>
              </w:rPr>
              <w:t>1</w:t>
            </w:r>
          </w:p>
        </w:tc>
        <w:tc>
          <w:tcPr>
            <w:tcW w:w="548" w:type="dxa"/>
          </w:tcPr>
          <w:p w14:paraId="45D2CE86" w14:textId="77777777" w:rsidR="006C08E5" w:rsidRDefault="00713F17">
            <w:pPr>
              <w:spacing w:after="20"/>
            </w:pPr>
            <w:r>
              <w:rPr>
                <w:sz w:val="16"/>
              </w:rPr>
              <w:t>240</w:t>
            </w:r>
          </w:p>
        </w:tc>
        <w:tc>
          <w:tcPr>
            <w:tcW w:w="669" w:type="dxa"/>
          </w:tcPr>
          <w:p w14:paraId="4349BEE6" w14:textId="77777777" w:rsidR="006C08E5" w:rsidRDefault="00713F17">
            <w:pPr>
              <w:spacing w:after="20"/>
            </w:pPr>
            <w:r>
              <w:rPr>
                <w:sz w:val="16"/>
              </w:rPr>
              <w:t>16.854</w:t>
            </w:r>
          </w:p>
        </w:tc>
        <w:tc>
          <w:tcPr>
            <w:tcW w:w="730" w:type="dxa"/>
          </w:tcPr>
          <w:p w14:paraId="7F2D5DAF" w14:textId="77777777" w:rsidR="006C08E5" w:rsidRDefault="00713F17">
            <w:pPr>
              <w:spacing w:after="20"/>
            </w:pPr>
            <w:r>
              <w:rPr>
                <w:sz w:val="16"/>
              </w:rPr>
              <w:t>0.264</w:t>
            </w:r>
          </w:p>
        </w:tc>
        <w:tc>
          <w:tcPr>
            <w:tcW w:w="600" w:type="dxa"/>
          </w:tcPr>
          <w:p w14:paraId="0A700481" w14:textId="77777777" w:rsidR="006C08E5" w:rsidRDefault="00713F17">
            <w:pPr>
              <w:spacing w:after="20"/>
            </w:pPr>
            <w:r>
              <w:rPr>
                <w:sz w:val="16"/>
              </w:rPr>
              <w:t>20.471</w:t>
            </w:r>
          </w:p>
        </w:tc>
        <w:tc>
          <w:tcPr>
            <w:tcW w:w="913" w:type="dxa"/>
          </w:tcPr>
          <w:p w14:paraId="06697B25" w14:textId="77777777" w:rsidR="006C08E5" w:rsidRDefault="00713F17">
            <w:pPr>
              <w:spacing w:after="20"/>
            </w:pPr>
            <w:r>
              <w:rPr>
                <w:sz w:val="16"/>
              </w:rPr>
              <w:t>1066.158</w:t>
            </w:r>
          </w:p>
        </w:tc>
      </w:tr>
      <w:tr w:rsidR="006C08E5" w14:paraId="2BB3EB8D" w14:textId="77777777">
        <w:trPr>
          <w:cantSplit/>
          <w:jc w:val="center"/>
        </w:trPr>
        <w:tc>
          <w:tcPr>
            <w:tcW w:w="861" w:type="dxa"/>
          </w:tcPr>
          <w:p w14:paraId="52F5C9EE" w14:textId="77777777" w:rsidR="006C08E5" w:rsidRDefault="00713F17">
            <w:pPr>
              <w:spacing w:after="20"/>
            </w:pPr>
            <w:r>
              <w:rPr>
                <w:sz w:val="16"/>
              </w:rPr>
              <w:t>bfs</w:t>
            </w:r>
          </w:p>
        </w:tc>
        <w:tc>
          <w:tcPr>
            <w:tcW w:w="548" w:type="dxa"/>
          </w:tcPr>
          <w:p w14:paraId="3A509E0E" w14:textId="77777777" w:rsidR="006C08E5" w:rsidRDefault="00713F17">
            <w:pPr>
              <w:spacing w:after="20"/>
            </w:pPr>
            <w:r>
              <w:rPr>
                <w:sz w:val="16"/>
              </w:rPr>
              <w:t>2</w:t>
            </w:r>
          </w:p>
        </w:tc>
        <w:tc>
          <w:tcPr>
            <w:tcW w:w="548" w:type="dxa"/>
          </w:tcPr>
          <w:p w14:paraId="41CC5CD2" w14:textId="77777777" w:rsidR="006C08E5" w:rsidRDefault="00713F17">
            <w:pPr>
              <w:spacing w:after="20"/>
            </w:pPr>
            <w:r>
              <w:rPr>
                <w:sz w:val="16"/>
              </w:rPr>
              <w:t>240</w:t>
            </w:r>
          </w:p>
        </w:tc>
        <w:tc>
          <w:tcPr>
            <w:tcW w:w="669" w:type="dxa"/>
          </w:tcPr>
          <w:p w14:paraId="5811C70B" w14:textId="77777777" w:rsidR="006C08E5" w:rsidRDefault="00713F17">
            <w:pPr>
              <w:spacing w:after="20"/>
            </w:pPr>
            <w:r>
              <w:rPr>
                <w:sz w:val="16"/>
              </w:rPr>
              <w:t>31.516</w:t>
            </w:r>
          </w:p>
        </w:tc>
        <w:tc>
          <w:tcPr>
            <w:tcW w:w="730" w:type="dxa"/>
          </w:tcPr>
          <w:p w14:paraId="3D0DDA45" w14:textId="77777777" w:rsidR="006C08E5" w:rsidRDefault="00713F17">
            <w:pPr>
              <w:spacing w:after="20"/>
            </w:pPr>
            <w:r>
              <w:rPr>
                <w:sz w:val="16"/>
              </w:rPr>
              <w:t>0.383</w:t>
            </w:r>
          </w:p>
        </w:tc>
        <w:tc>
          <w:tcPr>
            <w:tcW w:w="600" w:type="dxa"/>
          </w:tcPr>
          <w:p w14:paraId="577B6AC6" w14:textId="77777777" w:rsidR="006C08E5" w:rsidRDefault="00713F17">
            <w:pPr>
              <w:spacing w:after="20"/>
            </w:pPr>
            <w:r>
              <w:rPr>
                <w:sz w:val="16"/>
              </w:rPr>
              <w:t>36.641</w:t>
            </w:r>
          </w:p>
        </w:tc>
        <w:tc>
          <w:tcPr>
            <w:tcW w:w="913" w:type="dxa"/>
          </w:tcPr>
          <w:p w14:paraId="34BC0260" w14:textId="77777777" w:rsidR="006C08E5" w:rsidRDefault="00713F17">
            <w:pPr>
              <w:spacing w:after="20"/>
            </w:pPr>
            <w:r>
              <w:rPr>
                <w:sz w:val="16"/>
              </w:rPr>
              <w:t>2242.467</w:t>
            </w:r>
          </w:p>
        </w:tc>
      </w:tr>
      <w:tr w:rsidR="006C08E5" w14:paraId="09917AF2" w14:textId="77777777">
        <w:trPr>
          <w:cantSplit/>
          <w:jc w:val="center"/>
        </w:trPr>
        <w:tc>
          <w:tcPr>
            <w:tcW w:w="861" w:type="dxa"/>
          </w:tcPr>
          <w:p w14:paraId="30604F6C" w14:textId="77777777" w:rsidR="006C08E5" w:rsidRDefault="00713F17">
            <w:pPr>
              <w:spacing w:after="20"/>
            </w:pPr>
            <w:r>
              <w:rPr>
                <w:sz w:val="16"/>
              </w:rPr>
              <w:t>bfs</w:t>
            </w:r>
          </w:p>
        </w:tc>
        <w:tc>
          <w:tcPr>
            <w:tcW w:w="548" w:type="dxa"/>
          </w:tcPr>
          <w:p w14:paraId="79D3BBD8" w14:textId="77777777" w:rsidR="006C08E5" w:rsidRDefault="00713F17">
            <w:pPr>
              <w:spacing w:after="20"/>
            </w:pPr>
            <w:r>
              <w:rPr>
                <w:sz w:val="16"/>
              </w:rPr>
              <w:t>4</w:t>
            </w:r>
          </w:p>
        </w:tc>
        <w:tc>
          <w:tcPr>
            <w:tcW w:w="548" w:type="dxa"/>
          </w:tcPr>
          <w:p w14:paraId="4ADA56F6" w14:textId="77777777" w:rsidR="006C08E5" w:rsidRDefault="00713F17">
            <w:pPr>
              <w:spacing w:after="20"/>
            </w:pPr>
            <w:r>
              <w:rPr>
                <w:sz w:val="16"/>
              </w:rPr>
              <w:t>240</w:t>
            </w:r>
          </w:p>
        </w:tc>
        <w:tc>
          <w:tcPr>
            <w:tcW w:w="669" w:type="dxa"/>
          </w:tcPr>
          <w:p w14:paraId="35470132" w14:textId="77777777" w:rsidR="006C08E5" w:rsidRDefault="00713F17">
            <w:pPr>
              <w:spacing w:after="20"/>
            </w:pPr>
            <w:r>
              <w:rPr>
                <w:sz w:val="16"/>
              </w:rPr>
              <w:t>64.762</w:t>
            </w:r>
          </w:p>
        </w:tc>
        <w:tc>
          <w:tcPr>
            <w:tcW w:w="730" w:type="dxa"/>
          </w:tcPr>
          <w:p w14:paraId="0005AF3D" w14:textId="77777777" w:rsidR="006C08E5" w:rsidRDefault="00713F17">
            <w:pPr>
              <w:spacing w:after="20"/>
            </w:pPr>
            <w:r>
              <w:rPr>
                <w:sz w:val="16"/>
              </w:rPr>
              <w:t>0.528</w:t>
            </w:r>
          </w:p>
        </w:tc>
        <w:tc>
          <w:tcPr>
            <w:tcW w:w="600" w:type="dxa"/>
          </w:tcPr>
          <w:p w14:paraId="752062FE" w14:textId="77777777" w:rsidR="006C08E5" w:rsidRDefault="00713F17">
            <w:pPr>
              <w:spacing w:after="20"/>
            </w:pPr>
            <w:r>
              <w:rPr>
                <w:sz w:val="16"/>
              </w:rPr>
              <w:t>74.107</w:t>
            </w:r>
          </w:p>
        </w:tc>
        <w:tc>
          <w:tcPr>
            <w:tcW w:w="913" w:type="dxa"/>
          </w:tcPr>
          <w:p w14:paraId="76828E14" w14:textId="77777777" w:rsidR="006C08E5" w:rsidRDefault="00713F17">
            <w:pPr>
              <w:spacing w:after="20"/>
            </w:pPr>
            <w:r>
              <w:rPr>
                <w:sz w:val="16"/>
              </w:rPr>
              <w:t>4518.108</w:t>
            </w:r>
          </w:p>
        </w:tc>
      </w:tr>
      <w:tr w:rsidR="006C08E5" w14:paraId="68A18DCA" w14:textId="77777777">
        <w:trPr>
          <w:cantSplit/>
          <w:jc w:val="center"/>
        </w:trPr>
        <w:tc>
          <w:tcPr>
            <w:tcW w:w="861" w:type="dxa"/>
          </w:tcPr>
          <w:p w14:paraId="2D265C20" w14:textId="77777777" w:rsidR="006C08E5" w:rsidRDefault="00713F17">
            <w:pPr>
              <w:spacing w:after="20"/>
            </w:pPr>
            <w:r>
              <w:rPr>
                <w:sz w:val="16"/>
              </w:rPr>
              <w:t>bfs_​frozen</w:t>
            </w:r>
          </w:p>
        </w:tc>
        <w:tc>
          <w:tcPr>
            <w:tcW w:w="548" w:type="dxa"/>
          </w:tcPr>
          <w:p w14:paraId="33A8F2AB" w14:textId="77777777" w:rsidR="006C08E5" w:rsidRDefault="00713F17">
            <w:pPr>
              <w:spacing w:after="20"/>
            </w:pPr>
            <w:r>
              <w:rPr>
                <w:sz w:val="16"/>
              </w:rPr>
              <w:t>1</w:t>
            </w:r>
          </w:p>
        </w:tc>
        <w:tc>
          <w:tcPr>
            <w:tcW w:w="548" w:type="dxa"/>
          </w:tcPr>
          <w:p w14:paraId="7372690D" w14:textId="77777777" w:rsidR="006C08E5" w:rsidRDefault="00713F17">
            <w:pPr>
              <w:spacing w:after="20"/>
            </w:pPr>
            <w:r>
              <w:rPr>
                <w:sz w:val="16"/>
              </w:rPr>
              <w:t>240</w:t>
            </w:r>
          </w:p>
        </w:tc>
        <w:tc>
          <w:tcPr>
            <w:tcW w:w="669" w:type="dxa"/>
          </w:tcPr>
          <w:p w14:paraId="07351D40" w14:textId="77777777" w:rsidR="006C08E5" w:rsidRDefault="00713F17">
            <w:pPr>
              <w:spacing w:after="20"/>
            </w:pPr>
            <w:r>
              <w:rPr>
                <w:sz w:val="16"/>
              </w:rPr>
              <w:t>8.832</w:t>
            </w:r>
          </w:p>
        </w:tc>
        <w:tc>
          <w:tcPr>
            <w:tcW w:w="730" w:type="dxa"/>
          </w:tcPr>
          <w:p w14:paraId="1BAFC7BD" w14:textId="77777777" w:rsidR="006C08E5" w:rsidRDefault="00713F17">
            <w:pPr>
              <w:spacing w:after="20"/>
            </w:pPr>
            <w:r>
              <w:rPr>
                <w:sz w:val="16"/>
              </w:rPr>
              <w:t>0.129</w:t>
            </w:r>
          </w:p>
        </w:tc>
        <w:tc>
          <w:tcPr>
            <w:tcW w:w="600" w:type="dxa"/>
          </w:tcPr>
          <w:p w14:paraId="418E6CEF" w14:textId="77777777" w:rsidR="006C08E5" w:rsidRDefault="00713F17">
            <w:pPr>
              <w:spacing w:after="20"/>
            </w:pPr>
            <w:r>
              <w:rPr>
                <w:sz w:val="16"/>
              </w:rPr>
              <w:t>12.409</w:t>
            </w:r>
          </w:p>
        </w:tc>
        <w:tc>
          <w:tcPr>
            <w:tcW w:w="913" w:type="dxa"/>
          </w:tcPr>
          <w:p w14:paraId="0FF5ED69" w14:textId="77777777" w:rsidR="006C08E5" w:rsidRDefault="00713F17">
            <w:pPr>
              <w:spacing w:after="20"/>
            </w:pPr>
            <w:r>
              <w:rPr>
                <w:sz w:val="16"/>
              </w:rPr>
              <w:t>600.392</w:t>
            </w:r>
          </w:p>
        </w:tc>
      </w:tr>
      <w:tr w:rsidR="006C08E5" w14:paraId="127ADFB6" w14:textId="77777777">
        <w:trPr>
          <w:cantSplit/>
          <w:jc w:val="center"/>
        </w:trPr>
        <w:tc>
          <w:tcPr>
            <w:tcW w:w="861" w:type="dxa"/>
          </w:tcPr>
          <w:p w14:paraId="18C96483" w14:textId="77777777" w:rsidR="006C08E5" w:rsidRDefault="00713F17">
            <w:pPr>
              <w:spacing w:after="20"/>
            </w:pPr>
            <w:r>
              <w:rPr>
                <w:sz w:val="16"/>
              </w:rPr>
              <w:t>bfs_​frozen</w:t>
            </w:r>
          </w:p>
        </w:tc>
        <w:tc>
          <w:tcPr>
            <w:tcW w:w="548" w:type="dxa"/>
          </w:tcPr>
          <w:p w14:paraId="0121BF2C" w14:textId="77777777" w:rsidR="006C08E5" w:rsidRDefault="00713F17">
            <w:pPr>
              <w:spacing w:after="20"/>
            </w:pPr>
            <w:r>
              <w:rPr>
                <w:sz w:val="16"/>
              </w:rPr>
              <w:t>2</w:t>
            </w:r>
          </w:p>
        </w:tc>
        <w:tc>
          <w:tcPr>
            <w:tcW w:w="548" w:type="dxa"/>
          </w:tcPr>
          <w:p w14:paraId="06AFBCB3" w14:textId="77777777" w:rsidR="006C08E5" w:rsidRDefault="00713F17">
            <w:pPr>
              <w:spacing w:after="20"/>
            </w:pPr>
            <w:r>
              <w:rPr>
                <w:sz w:val="16"/>
              </w:rPr>
              <w:t>240</w:t>
            </w:r>
          </w:p>
        </w:tc>
        <w:tc>
          <w:tcPr>
            <w:tcW w:w="669" w:type="dxa"/>
          </w:tcPr>
          <w:p w14:paraId="1EE6DDF8" w14:textId="77777777" w:rsidR="006C08E5" w:rsidRDefault="00713F17">
            <w:pPr>
              <w:spacing w:after="20"/>
            </w:pPr>
            <w:r>
              <w:rPr>
                <w:sz w:val="16"/>
              </w:rPr>
              <w:t>17.938</w:t>
            </w:r>
          </w:p>
        </w:tc>
        <w:tc>
          <w:tcPr>
            <w:tcW w:w="730" w:type="dxa"/>
          </w:tcPr>
          <w:p w14:paraId="19DE4841" w14:textId="77777777" w:rsidR="006C08E5" w:rsidRDefault="00713F17">
            <w:pPr>
              <w:spacing w:after="20"/>
            </w:pPr>
            <w:r>
              <w:rPr>
                <w:sz w:val="16"/>
              </w:rPr>
              <w:t>0.190</w:t>
            </w:r>
          </w:p>
        </w:tc>
        <w:tc>
          <w:tcPr>
            <w:tcW w:w="600" w:type="dxa"/>
          </w:tcPr>
          <w:p w14:paraId="7F869693" w14:textId="77777777" w:rsidR="006C08E5" w:rsidRDefault="00713F17">
            <w:pPr>
              <w:spacing w:after="20"/>
            </w:pPr>
            <w:r>
              <w:rPr>
                <w:sz w:val="16"/>
              </w:rPr>
              <w:t>23.633</w:t>
            </w:r>
          </w:p>
        </w:tc>
        <w:tc>
          <w:tcPr>
            <w:tcW w:w="913" w:type="dxa"/>
          </w:tcPr>
          <w:p w14:paraId="694B8D5C" w14:textId="77777777" w:rsidR="006C08E5" w:rsidRDefault="00713F17">
            <w:pPr>
              <w:spacing w:after="20"/>
            </w:pPr>
            <w:r>
              <w:rPr>
                <w:sz w:val="16"/>
              </w:rPr>
              <w:t>1261.025</w:t>
            </w:r>
          </w:p>
        </w:tc>
      </w:tr>
      <w:tr w:rsidR="006C08E5" w14:paraId="3CAE0B41" w14:textId="77777777">
        <w:trPr>
          <w:cantSplit/>
          <w:jc w:val="center"/>
        </w:trPr>
        <w:tc>
          <w:tcPr>
            <w:tcW w:w="861" w:type="dxa"/>
          </w:tcPr>
          <w:p w14:paraId="0EE50211" w14:textId="77777777" w:rsidR="006C08E5" w:rsidRDefault="00713F17">
            <w:pPr>
              <w:spacing w:after="20"/>
            </w:pPr>
            <w:r>
              <w:rPr>
                <w:sz w:val="16"/>
              </w:rPr>
              <w:t>bfs_​frozen</w:t>
            </w:r>
          </w:p>
        </w:tc>
        <w:tc>
          <w:tcPr>
            <w:tcW w:w="548" w:type="dxa"/>
          </w:tcPr>
          <w:p w14:paraId="028CFB74" w14:textId="77777777" w:rsidR="006C08E5" w:rsidRDefault="00713F17">
            <w:pPr>
              <w:spacing w:after="20"/>
            </w:pPr>
            <w:r>
              <w:rPr>
                <w:sz w:val="16"/>
              </w:rPr>
              <w:t>4</w:t>
            </w:r>
          </w:p>
        </w:tc>
        <w:tc>
          <w:tcPr>
            <w:tcW w:w="548" w:type="dxa"/>
          </w:tcPr>
          <w:p w14:paraId="75974A3C" w14:textId="77777777" w:rsidR="006C08E5" w:rsidRDefault="00713F17">
            <w:pPr>
              <w:spacing w:after="20"/>
            </w:pPr>
            <w:r>
              <w:rPr>
                <w:sz w:val="16"/>
              </w:rPr>
              <w:t>240</w:t>
            </w:r>
          </w:p>
        </w:tc>
        <w:tc>
          <w:tcPr>
            <w:tcW w:w="669" w:type="dxa"/>
          </w:tcPr>
          <w:p w14:paraId="4807C95F" w14:textId="77777777" w:rsidR="006C08E5" w:rsidRDefault="00713F17">
            <w:pPr>
              <w:spacing w:after="20"/>
            </w:pPr>
            <w:r>
              <w:rPr>
                <w:sz w:val="16"/>
              </w:rPr>
              <w:t>37.946</w:t>
            </w:r>
          </w:p>
        </w:tc>
        <w:tc>
          <w:tcPr>
            <w:tcW w:w="730" w:type="dxa"/>
          </w:tcPr>
          <w:p w14:paraId="6DC52FBB" w14:textId="77777777" w:rsidR="006C08E5" w:rsidRDefault="00713F17">
            <w:pPr>
              <w:spacing w:after="20"/>
            </w:pPr>
            <w:r>
              <w:rPr>
                <w:sz w:val="16"/>
              </w:rPr>
              <w:t>0.339</w:t>
            </w:r>
          </w:p>
        </w:tc>
        <w:tc>
          <w:tcPr>
            <w:tcW w:w="600" w:type="dxa"/>
          </w:tcPr>
          <w:p w14:paraId="40C4FA31" w14:textId="77777777" w:rsidR="006C08E5" w:rsidRDefault="00713F17">
            <w:pPr>
              <w:spacing w:after="20"/>
            </w:pPr>
            <w:r>
              <w:rPr>
                <w:sz w:val="16"/>
              </w:rPr>
              <w:t>49.870</w:t>
            </w:r>
          </w:p>
        </w:tc>
        <w:tc>
          <w:tcPr>
            <w:tcW w:w="913" w:type="dxa"/>
          </w:tcPr>
          <w:p w14:paraId="5FBEFAF2" w14:textId="77777777" w:rsidR="006C08E5" w:rsidRDefault="00713F17">
            <w:pPr>
              <w:spacing w:after="20"/>
            </w:pPr>
            <w:r>
              <w:rPr>
                <w:sz w:val="16"/>
              </w:rPr>
              <w:t>2554.758</w:t>
            </w:r>
          </w:p>
        </w:tc>
      </w:tr>
      <w:tr w:rsidR="006C08E5" w14:paraId="7FFFD49A" w14:textId="77777777">
        <w:trPr>
          <w:cantSplit/>
          <w:jc w:val="center"/>
        </w:trPr>
        <w:tc>
          <w:tcPr>
            <w:tcW w:w="861" w:type="dxa"/>
          </w:tcPr>
          <w:p w14:paraId="7BF28152" w14:textId="77777777" w:rsidR="006C08E5" w:rsidRDefault="00713F17">
            <w:pPr>
              <w:spacing w:after="20"/>
            </w:pPr>
            <w:r>
              <w:rPr>
                <w:sz w:val="16"/>
              </w:rPr>
              <w:t>dijkstra</w:t>
            </w:r>
          </w:p>
        </w:tc>
        <w:tc>
          <w:tcPr>
            <w:tcW w:w="548" w:type="dxa"/>
          </w:tcPr>
          <w:p w14:paraId="21581649" w14:textId="77777777" w:rsidR="006C08E5" w:rsidRDefault="00713F17">
            <w:pPr>
              <w:spacing w:after="20"/>
            </w:pPr>
            <w:r>
              <w:rPr>
                <w:sz w:val="16"/>
              </w:rPr>
              <w:t>1</w:t>
            </w:r>
          </w:p>
        </w:tc>
        <w:tc>
          <w:tcPr>
            <w:tcW w:w="548" w:type="dxa"/>
          </w:tcPr>
          <w:p w14:paraId="4B5BACC9" w14:textId="77777777" w:rsidR="006C08E5" w:rsidRDefault="00713F17">
            <w:pPr>
              <w:spacing w:after="20"/>
            </w:pPr>
            <w:r>
              <w:rPr>
                <w:sz w:val="16"/>
              </w:rPr>
              <w:t>240</w:t>
            </w:r>
          </w:p>
        </w:tc>
        <w:tc>
          <w:tcPr>
            <w:tcW w:w="669" w:type="dxa"/>
          </w:tcPr>
          <w:p w14:paraId="170072B0" w14:textId="77777777" w:rsidR="006C08E5" w:rsidRDefault="00713F17">
            <w:pPr>
              <w:spacing w:after="20"/>
            </w:pPr>
            <w:r>
              <w:rPr>
                <w:sz w:val="16"/>
              </w:rPr>
              <w:t>17.851</w:t>
            </w:r>
          </w:p>
        </w:tc>
        <w:tc>
          <w:tcPr>
            <w:tcW w:w="730" w:type="dxa"/>
          </w:tcPr>
          <w:p w14:paraId="073C9159" w14:textId="77777777" w:rsidR="006C08E5" w:rsidRDefault="00713F17">
            <w:pPr>
              <w:spacing w:after="20"/>
            </w:pPr>
            <w:r>
              <w:rPr>
                <w:sz w:val="16"/>
              </w:rPr>
              <w:t>0.243</w:t>
            </w:r>
          </w:p>
        </w:tc>
        <w:tc>
          <w:tcPr>
            <w:tcW w:w="600" w:type="dxa"/>
          </w:tcPr>
          <w:p w14:paraId="39A0BAC8" w14:textId="77777777" w:rsidR="006C08E5" w:rsidRDefault="00713F17">
            <w:pPr>
              <w:spacing w:after="20"/>
            </w:pPr>
            <w:r>
              <w:rPr>
                <w:sz w:val="16"/>
              </w:rPr>
              <w:t>21.212</w:t>
            </w:r>
          </w:p>
        </w:tc>
        <w:tc>
          <w:tcPr>
            <w:tcW w:w="913" w:type="dxa"/>
          </w:tcPr>
          <w:p w14:paraId="662A4E04" w14:textId="77777777" w:rsidR="006C08E5" w:rsidRDefault="00713F17">
            <w:pPr>
              <w:spacing w:after="20"/>
            </w:pPr>
            <w:r>
              <w:rPr>
                <w:sz w:val="16"/>
              </w:rPr>
              <w:t>1066.158</w:t>
            </w:r>
          </w:p>
        </w:tc>
      </w:tr>
      <w:tr w:rsidR="006C08E5" w14:paraId="29B2F038" w14:textId="77777777">
        <w:trPr>
          <w:cantSplit/>
          <w:jc w:val="center"/>
        </w:trPr>
        <w:tc>
          <w:tcPr>
            <w:tcW w:w="861" w:type="dxa"/>
          </w:tcPr>
          <w:p w14:paraId="148C2065" w14:textId="77777777" w:rsidR="006C08E5" w:rsidRDefault="00713F17">
            <w:pPr>
              <w:spacing w:after="20"/>
            </w:pPr>
            <w:r>
              <w:rPr>
                <w:sz w:val="16"/>
              </w:rPr>
              <w:t>dijkstra</w:t>
            </w:r>
          </w:p>
        </w:tc>
        <w:tc>
          <w:tcPr>
            <w:tcW w:w="548" w:type="dxa"/>
          </w:tcPr>
          <w:p w14:paraId="5EC36D53" w14:textId="77777777" w:rsidR="006C08E5" w:rsidRDefault="00713F17">
            <w:pPr>
              <w:spacing w:after="20"/>
            </w:pPr>
            <w:r>
              <w:rPr>
                <w:sz w:val="16"/>
              </w:rPr>
              <w:t>2</w:t>
            </w:r>
          </w:p>
        </w:tc>
        <w:tc>
          <w:tcPr>
            <w:tcW w:w="548" w:type="dxa"/>
          </w:tcPr>
          <w:p w14:paraId="0A45F08F" w14:textId="77777777" w:rsidR="006C08E5" w:rsidRDefault="00713F17">
            <w:pPr>
              <w:spacing w:after="20"/>
            </w:pPr>
            <w:r>
              <w:rPr>
                <w:sz w:val="16"/>
              </w:rPr>
              <w:t>240</w:t>
            </w:r>
          </w:p>
        </w:tc>
        <w:tc>
          <w:tcPr>
            <w:tcW w:w="669" w:type="dxa"/>
          </w:tcPr>
          <w:p w14:paraId="382A448A" w14:textId="77777777" w:rsidR="006C08E5" w:rsidRDefault="00713F17">
            <w:pPr>
              <w:spacing w:after="20"/>
            </w:pPr>
            <w:r>
              <w:rPr>
                <w:sz w:val="16"/>
              </w:rPr>
              <w:t>33.985</w:t>
            </w:r>
          </w:p>
        </w:tc>
        <w:tc>
          <w:tcPr>
            <w:tcW w:w="730" w:type="dxa"/>
          </w:tcPr>
          <w:p w14:paraId="48942A83" w14:textId="77777777" w:rsidR="006C08E5" w:rsidRDefault="00713F17">
            <w:pPr>
              <w:spacing w:after="20"/>
            </w:pPr>
            <w:r>
              <w:rPr>
                <w:sz w:val="16"/>
              </w:rPr>
              <w:t>0.373</w:t>
            </w:r>
          </w:p>
        </w:tc>
        <w:tc>
          <w:tcPr>
            <w:tcW w:w="600" w:type="dxa"/>
          </w:tcPr>
          <w:p w14:paraId="772FCF42" w14:textId="77777777" w:rsidR="006C08E5" w:rsidRDefault="00713F17">
            <w:pPr>
              <w:spacing w:after="20"/>
            </w:pPr>
            <w:r>
              <w:rPr>
                <w:sz w:val="16"/>
              </w:rPr>
              <w:t>39.118</w:t>
            </w:r>
          </w:p>
        </w:tc>
        <w:tc>
          <w:tcPr>
            <w:tcW w:w="913" w:type="dxa"/>
          </w:tcPr>
          <w:p w14:paraId="002F17DC" w14:textId="77777777" w:rsidR="006C08E5" w:rsidRDefault="00713F17">
            <w:pPr>
              <w:spacing w:after="20"/>
            </w:pPr>
            <w:r>
              <w:rPr>
                <w:sz w:val="16"/>
              </w:rPr>
              <w:t>2242.467</w:t>
            </w:r>
          </w:p>
        </w:tc>
      </w:tr>
      <w:tr w:rsidR="006C08E5" w14:paraId="61287265" w14:textId="77777777">
        <w:trPr>
          <w:cantSplit/>
          <w:jc w:val="center"/>
        </w:trPr>
        <w:tc>
          <w:tcPr>
            <w:tcW w:w="861" w:type="dxa"/>
          </w:tcPr>
          <w:p w14:paraId="50B66F02" w14:textId="77777777" w:rsidR="006C08E5" w:rsidRDefault="00713F17">
            <w:pPr>
              <w:spacing w:after="20"/>
            </w:pPr>
            <w:r>
              <w:rPr>
                <w:sz w:val="16"/>
              </w:rPr>
              <w:t>dijkstra</w:t>
            </w:r>
          </w:p>
        </w:tc>
        <w:tc>
          <w:tcPr>
            <w:tcW w:w="548" w:type="dxa"/>
          </w:tcPr>
          <w:p w14:paraId="01CD7FB7" w14:textId="77777777" w:rsidR="006C08E5" w:rsidRDefault="00713F17">
            <w:pPr>
              <w:spacing w:after="20"/>
            </w:pPr>
            <w:r>
              <w:rPr>
                <w:sz w:val="16"/>
              </w:rPr>
              <w:t>4</w:t>
            </w:r>
          </w:p>
        </w:tc>
        <w:tc>
          <w:tcPr>
            <w:tcW w:w="548" w:type="dxa"/>
          </w:tcPr>
          <w:p w14:paraId="43A936BE" w14:textId="77777777" w:rsidR="006C08E5" w:rsidRDefault="00713F17">
            <w:pPr>
              <w:spacing w:after="20"/>
            </w:pPr>
            <w:r>
              <w:rPr>
                <w:sz w:val="16"/>
              </w:rPr>
              <w:t>240</w:t>
            </w:r>
          </w:p>
        </w:tc>
        <w:tc>
          <w:tcPr>
            <w:tcW w:w="669" w:type="dxa"/>
          </w:tcPr>
          <w:p w14:paraId="4DA5F7C2" w14:textId="77777777" w:rsidR="006C08E5" w:rsidRDefault="00713F17">
            <w:pPr>
              <w:spacing w:after="20"/>
            </w:pPr>
            <w:r>
              <w:rPr>
                <w:sz w:val="16"/>
              </w:rPr>
              <w:t>70.675</w:t>
            </w:r>
          </w:p>
        </w:tc>
        <w:tc>
          <w:tcPr>
            <w:tcW w:w="730" w:type="dxa"/>
          </w:tcPr>
          <w:p w14:paraId="731EAB0F" w14:textId="77777777" w:rsidR="006C08E5" w:rsidRDefault="00713F17">
            <w:pPr>
              <w:spacing w:after="20"/>
            </w:pPr>
            <w:r>
              <w:rPr>
                <w:sz w:val="16"/>
              </w:rPr>
              <w:t>0.517</w:t>
            </w:r>
          </w:p>
        </w:tc>
        <w:tc>
          <w:tcPr>
            <w:tcW w:w="600" w:type="dxa"/>
          </w:tcPr>
          <w:p w14:paraId="7A9559A1" w14:textId="77777777" w:rsidR="006C08E5" w:rsidRDefault="00713F17">
            <w:pPr>
              <w:spacing w:after="20"/>
            </w:pPr>
            <w:r>
              <w:rPr>
                <w:sz w:val="16"/>
              </w:rPr>
              <w:t>79.841</w:t>
            </w:r>
          </w:p>
        </w:tc>
        <w:tc>
          <w:tcPr>
            <w:tcW w:w="913" w:type="dxa"/>
          </w:tcPr>
          <w:p w14:paraId="4E9C6701" w14:textId="77777777" w:rsidR="006C08E5" w:rsidRDefault="00713F17">
            <w:pPr>
              <w:spacing w:after="20"/>
            </w:pPr>
            <w:r>
              <w:rPr>
                <w:sz w:val="16"/>
              </w:rPr>
              <w:t>4518.108</w:t>
            </w:r>
          </w:p>
        </w:tc>
      </w:tr>
      <w:tr w:rsidR="006C08E5" w14:paraId="56D43CB8" w14:textId="77777777">
        <w:trPr>
          <w:cantSplit/>
          <w:jc w:val="center"/>
        </w:trPr>
        <w:tc>
          <w:tcPr>
            <w:tcW w:w="861" w:type="dxa"/>
          </w:tcPr>
          <w:p w14:paraId="67B96F25" w14:textId="77777777" w:rsidR="006C08E5" w:rsidRDefault="00713F17">
            <w:pPr>
              <w:spacing w:after="20"/>
            </w:pPr>
            <w:r>
              <w:rPr>
                <w:sz w:val="16"/>
              </w:rPr>
              <w:t>dijkstra_​frozen</w:t>
            </w:r>
          </w:p>
        </w:tc>
        <w:tc>
          <w:tcPr>
            <w:tcW w:w="548" w:type="dxa"/>
          </w:tcPr>
          <w:p w14:paraId="4FE9D234" w14:textId="77777777" w:rsidR="006C08E5" w:rsidRDefault="00713F17">
            <w:pPr>
              <w:spacing w:after="20"/>
            </w:pPr>
            <w:r>
              <w:rPr>
                <w:sz w:val="16"/>
              </w:rPr>
              <w:t>1</w:t>
            </w:r>
          </w:p>
        </w:tc>
        <w:tc>
          <w:tcPr>
            <w:tcW w:w="548" w:type="dxa"/>
          </w:tcPr>
          <w:p w14:paraId="58320715" w14:textId="77777777" w:rsidR="006C08E5" w:rsidRDefault="00713F17">
            <w:pPr>
              <w:spacing w:after="20"/>
            </w:pPr>
            <w:r>
              <w:rPr>
                <w:sz w:val="16"/>
              </w:rPr>
              <w:t>240</w:t>
            </w:r>
          </w:p>
        </w:tc>
        <w:tc>
          <w:tcPr>
            <w:tcW w:w="669" w:type="dxa"/>
          </w:tcPr>
          <w:p w14:paraId="12468394" w14:textId="77777777" w:rsidR="006C08E5" w:rsidRDefault="00713F17">
            <w:pPr>
              <w:spacing w:after="20"/>
            </w:pPr>
            <w:r>
              <w:rPr>
                <w:sz w:val="16"/>
              </w:rPr>
              <w:t>10.208</w:t>
            </w:r>
          </w:p>
        </w:tc>
        <w:tc>
          <w:tcPr>
            <w:tcW w:w="730" w:type="dxa"/>
          </w:tcPr>
          <w:p w14:paraId="36327B2A" w14:textId="77777777" w:rsidR="006C08E5" w:rsidRDefault="00713F17">
            <w:pPr>
              <w:spacing w:after="20"/>
            </w:pPr>
            <w:r>
              <w:rPr>
                <w:sz w:val="16"/>
              </w:rPr>
              <w:t>0.138</w:t>
            </w:r>
          </w:p>
        </w:tc>
        <w:tc>
          <w:tcPr>
            <w:tcW w:w="600" w:type="dxa"/>
          </w:tcPr>
          <w:p w14:paraId="49ABCF27" w14:textId="77777777" w:rsidR="006C08E5" w:rsidRDefault="00713F17">
            <w:pPr>
              <w:spacing w:after="20"/>
            </w:pPr>
            <w:r>
              <w:rPr>
                <w:sz w:val="16"/>
              </w:rPr>
              <w:t>13.733</w:t>
            </w:r>
          </w:p>
        </w:tc>
        <w:tc>
          <w:tcPr>
            <w:tcW w:w="913" w:type="dxa"/>
          </w:tcPr>
          <w:p w14:paraId="5F36DD4A" w14:textId="77777777" w:rsidR="006C08E5" w:rsidRDefault="00713F17">
            <w:pPr>
              <w:spacing w:after="20"/>
            </w:pPr>
            <w:r>
              <w:rPr>
                <w:sz w:val="16"/>
              </w:rPr>
              <w:t>600.392</w:t>
            </w:r>
          </w:p>
        </w:tc>
      </w:tr>
      <w:tr w:rsidR="006C08E5" w14:paraId="610C11AF" w14:textId="77777777">
        <w:trPr>
          <w:cantSplit/>
          <w:jc w:val="center"/>
        </w:trPr>
        <w:tc>
          <w:tcPr>
            <w:tcW w:w="861" w:type="dxa"/>
          </w:tcPr>
          <w:p w14:paraId="272A3AB5" w14:textId="77777777" w:rsidR="006C08E5" w:rsidRDefault="00713F17">
            <w:pPr>
              <w:spacing w:after="20"/>
            </w:pPr>
            <w:r>
              <w:rPr>
                <w:sz w:val="16"/>
              </w:rPr>
              <w:t>dijkstra_​frozen</w:t>
            </w:r>
          </w:p>
        </w:tc>
        <w:tc>
          <w:tcPr>
            <w:tcW w:w="548" w:type="dxa"/>
          </w:tcPr>
          <w:p w14:paraId="1A1AFFC2" w14:textId="77777777" w:rsidR="006C08E5" w:rsidRDefault="00713F17">
            <w:pPr>
              <w:spacing w:after="20"/>
            </w:pPr>
            <w:r>
              <w:rPr>
                <w:sz w:val="16"/>
              </w:rPr>
              <w:t>2</w:t>
            </w:r>
          </w:p>
        </w:tc>
        <w:tc>
          <w:tcPr>
            <w:tcW w:w="548" w:type="dxa"/>
          </w:tcPr>
          <w:p w14:paraId="18D26C54" w14:textId="77777777" w:rsidR="006C08E5" w:rsidRDefault="00713F17">
            <w:pPr>
              <w:spacing w:after="20"/>
            </w:pPr>
            <w:r>
              <w:rPr>
                <w:sz w:val="16"/>
              </w:rPr>
              <w:t>240</w:t>
            </w:r>
          </w:p>
        </w:tc>
        <w:tc>
          <w:tcPr>
            <w:tcW w:w="669" w:type="dxa"/>
          </w:tcPr>
          <w:p w14:paraId="5B92847E" w14:textId="77777777" w:rsidR="006C08E5" w:rsidRDefault="00713F17">
            <w:pPr>
              <w:spacing w:after="20"/>
            </w:pPr>
            <w:r>
              <w:rPr>
                <w:sz w:val="16"/>
              </w:rPr>
              <w:t>19.996</w:t>
            </w:r>
          </w:p>
        </w:tc>
        <w:tc>
          <w:tcPr>
            <w:tcW w:w="730" w:type="dxa"/>
          </w:tcPr>
          <w:p w14:paraId="1EF1B589" w14:textId="77777777" w:rsidR="006C08E5" w:rsidRDefault="00713F17">
            <w:pPr>
              <w:spacing w:after="20"/>
            </w:pPr>
            <w:r>
              <w:rPr>
                <w:sz w:val="16"/>
              </w:rPr>
              <w:t>0.201</w:t>
            </w:r>
          </w:p>
        </w:tc>
        <w:tc>
          <w:tcPr>
            <w:tcW w:w="600" w:type="dxa"/>
          </w:tcPr>
          <w:p w14:paraId="39CE017E" w14:textId="77777777" w:rsidR="006C08E5" w:rsidRDefault="00713F17">
            <w:pPr>
              <w:spacing w:after="20"/>
            </w:pPr>
            <w:r>
              <w:rPr>
                <w:sz w:val="16"/>
              </w:rPr>
              <w:t>25.809</w:t>
            </w:r>
          </w:p>
        </w:tc>
        <w:tc>
          <w:tcPr>
            <w:tcW w:w="913" w:type="dxa"/>
          </w:tcPr>
          <w:p w14:paraId="2F1C0582" w14:textId="77777777" w:rsidR="006C08E5" w:rsidRDefault="00713F17">
            <w:pPr>
              <w:spacing w:after="20"/>
            </w:pPr>
            <w:r>
              <w:rPr>
                <w:sz w:val="16"/>
              </w:rPr>
              <w:t>1261.025</w:t>
            </w:r>
          </w:p>
        </w:tc>
      </w:tr>
      <w:tr w:rsidR="006C08E5" w14:paraId="1F01E41C" w14:textId="77777777">
        <w:trPr>
          <w:cantSplit/>
          <w:jc w:val="center"/>
        </w:trPr>
        <w:tc>
          <w:tcPr>
            <w:tcW w:w="861" w:type="dxa"/>
          </w:tcPr>
          <w:p w14:paraId="270F4F07" w14:textId="77777777" w:rsidR="006C08E5" w:rsidRDefault="00713F17">
            <w:pPr>
              <w:spacing w:after="20"/>
            </w:pPr>
            <w:r>
              <w:rPr>
                <w:sz w:val="16"/>
              </w:rPr>
              <w:t>dijkstra_​frozen</w:t>
            </w:r>
          </w:p>
        </w:tc>
        <w:tc>
          <w:tcPr>
            <w:tcW w:w="548" w:type="dxa"/>
          </w:tcPr>
          <w:p w14:paraId="11577AF7" w14:textId="77777777" w:rsidR="006C08E5" w:rsidRDefault="00713F17">
            <w:pPr>
              <w:spacing w:after="20"/>
            </w:pPr>
            <w:r>
              <w:rPr>
                <w:sz w:val="16"/>
              </w:rPr>
              <w:t>4</w:t>
            </w:r>
          </w:p>
        </w:tc>
        <w:tc>
          <w:tcPr>
            <w:tcW w:w="548" w:type="dxa"/>
          </w:tcPr>
          <w:p w14:paraId="64150AC7" w14:textId="77777777" w:rsidR="006C08E5" w:rsidRDefault="00713F17">
            <w:pPr>
              <w:spacing w:after="20"/>
            </w:pPr>
            <w:r>
              <w:rPr>
                <w:sz w:val="16"/>
              </w:rPr>
              <w:t>240</w:t>
            </w:r>
          </w:p>
        </w:tc>
        <w:tc>
          <w:tcPr>
            <w:tcW w:w="669" w:type="dxa"/>
          </w:tcPr>
          <w:p w14:paraId="164B6536" w14:textId="77777777" w:rsidR="006C08E5" w:rsidRDefault="00713F17">
            <w:pPr>
              <w:spacing w:after="20"/>
            </w:pPr>
            <w:r>
              <w:rPr>
                <w:sz w:val="16"/>
              </w:rPr>
              <w:t>41.336</w:t>
            </w:r>
          </w:p>
        </w:tc>
        <w:tc>
          <w:tcPr>
            <w:tcW w:w="730" w:type="dxa"/>
          </w:tcPr>
          <w:p w14:paraId="65769830" w14:textId="77777777" w:rsidR="006C08E5" w:rsidRDefault="00713F17">
            <w:pPr>
              <w:spacing w:after="20"/>
            </w:pPr>
            <w:r>
              <w:rPr>
                <w:sz w:val="16"/>
              </w:rPr>
              <w:t>0.311</w:t>
            </w:r>
          </w:p>
        </w:tc>
        <w:tc>
          <w:tcPr>
            <w:tcW w:w="600" w:type="dxa"/>
          </w:tcPr>
          <w:p w14:paraId="11B965E6" w14:textId="77777777" w:rsidR="006C08E5" w:rsidRDefault="00713F17">
            <w:pPr>
              <w:spacing w:after="20"/>
            </w:pPr>
            <w:r>
              <w:rPr>
                <w:sz w:val="16"/>
              </w:rPr>
              <w:t>53.417</w:t>
            </w:r>
          </w:p>
        </w:tc>
        <w:tc>
          <w:tcPr>
            <w:tcW w:w="913" w:type="dxa"/>
          </w:tcPr>
          <w:p w14:paraId="1086D0B8" w14:textId="77777777" w:rsidR="006C08E5" w:rsidRDefault="00713F17">
            <w:pPr>
              <w:spacing w:after="20"/>
            </w:pPr>
            <w:r>
              <w:rPr>
                <w:sz w:val="16"/>
              </w:rPr>
              <w:t>2554.758</w:t>
            </w:r>
          </w:p>
        </w:tc>
      </w:tr>
      <w:tr w:rsidR="006C08E5" w14:paraId="6E51C8AA" w14:textId="77777777">
        <w:trPr>
          <w:cantSplit/>
          <w:jc w:val="center"/>
        </w:trPr>
        <w:tc>
          <w:tcPr>
            <w:tcW w:w="861" w:type="dxa"/>
          </w:tcPr>
          <w:p w14:paraId="2698C1AB" w14:textId="77777777" w:rsidR="006C08E5" w:rsidRDefault="00713F17">
            <w:pPr>
              <w:spacing w:after="20"/>
            </w:pPr>
            <w:r>
              <w:rPr>
                <w:sz w:val="16"/>
              </w:rPr>
              <w:t>shared</w:t>
            </w:r>
          </w:p>
        </w:tc>
        <w:tc>
          <w:tcPr>
            <w:tcW w:w="548" w:type="dxa"/>
          </w:tcPr>
          <w:p w14:paraId="4D4A7923" w14:textId="77777777" w:rsidR="006C08E5" w:rsidRDefault="00713F17">
            <w:pPr>
              <w:spacing w:after="20"/>
            </w:pPr>
            <w:r>
              <w:rPr>
                <w:sz w:val="16"/>
              </w:rPr>
              <w:t>1</w:t>
            </w:r>
          </w:p>
        </w:tc>
        <w:tc>
          <w:tcPr>
            <w:tcW w:w="548" w:type="dxa"/>
          </w:tcPr>
          <w:p w14:paraId="3D162083" w14:textId="77777777" w:rsidR="006C08E5" w:rsidRDefault="00713F17">
            <w:pPr>
              <w:spacing w:after="20"/>
            </w:pPr>
            <w:r>
              <w:rPr>
                <w:sz w:val="16"/>
              </w:rPr>
              <w:t>1200</w:t>
            </w:r>
          </w:p>
        </w:tc>
        <w:tc>
          <w:tcPr>
            <w:tcW w:w="669" w:type="dxa"/>
          </w:tcPr>
          <w:p w14:paraId="14EA118B" w14:textId="77777777" w:rsidR="006C08E5" w:rsidRDefault="00713F17">
            <w:pPr>
              <w:spacing w:after="20"/>
            </w:pPr>
            <w:r>
              <w:rPr>
                <w:sz w:val="16"/>
              </w:rPr>
              <w:t>0.000</w:t>
            </w:r>
          </w:p>
        </w:tc>
        <w:tc>
          <w:tcPr>
            <w:tcW w:w="730" w:type="dxa"/>
          </w:tcPr>
          <w:p w14:paraId="72AFADB3" w14:textId="77777777" w:rsidR="006C08E5" w:rsidRDefault="00713F17">
            <w:pPr>
              <w:spacing w:after="20"/>
            </w:pPr>
            <w:r>
              <w:rPr>
                <w:sz w:val="16"/>
              </w:rPr>
              <w:t>23.195</w:t>
            </w:r>
          </w:p>
        </w:tc>
        <w:tc>
          <w:tcPr>
            <w:tcW w:w="600" w:type="dxa"/>
          </w:tcPr>
          <w:p w14:paraId="58A7B2AC" w14:textId="77777777" w:rsidR="006C08E5" w:rsidRDefault="00713F17">
            <w:pPr>
              <w:spacing w:after="20"/>
            </w:pPr>
            <w:r>
              <w:rPr>
                <w:sz w:val="16"/>
              </w:rPr>
              <w:t>33.474</w:t>
            </w:r>
          </w:p>
        </w:tc>
        <w:tc>
          <w:tcPr>
            <w:tcW w:w="913" w:type="dxa"/>
          </w:tcPr>
          <w:p w14:paraId="347E5A0F" w14:textId="77777777" w:rsidR="006C08E5" w:rsidRDefault="00713F17">
            <w:pPr>
              <w:spacing w:after="20"/>
            </w:pPr>
            <w:r>
              <w:rPr>
                <w:sz w:val="16"/>
              </w:rPr>
              <w:t>n/a</w:t>
            </w:r>
          </w:p>
        </w:tc>
      </w:tr>
      <w:tr w:rsidR="006C08E5" w14:paraId="1F69B366" w14:textId="77777777">
        <w:trPr>
          <w:cantSplit/>
          <w:jc w:val="center"/>
        </w:trPr>
        <w:tc>
          <w:tcPr>
            <w:tcW w:w="861" w:type="dxa"/>
          </w:tcPr>
          <w:p w14:paraId="528C0C15" w14:textId="77777777" w:rsidR="006C08E5" w:rsidRDefault="00713F17">
            <w:pPr>
              <w:spacing w:after="20"/>
            </w:pPr>
            <w:r>
              <w:rPr>
                <w:sz w:val="16"/>
              </w:rPr>
              <w:t>shared</w:t>
            </w:r>
          </w:p>
        </w:tc>
        <w:tc>
          <w:tcPr>
            <w:tcW w:w="548" w:type="dxa"/>
          </w:tcPr>
          <w:p w14:paraId="61B851E0" w14:textId="77777777" w:rsidR="006C08E5" w:rsidRDefault="00713F17">
            <w:pPr>
              <w:spacing w:after="20"/>
            </w:pPr>
            <w:r>
              <w:rPr>
                <w:sz w:val="16"/>
              </w:rPr>
              <w:t>2</w:t>
            </w:r>
          </w:p>
        </w:tc>
        <w:tc>
          <w:tcPr>
            <w:tcW w:w="548" w:type="dxa"/>
          </w:tcPr>
          <w:p w14:paraId="7729ECD1" w14:textId="77777777" w:rsidR="006C08E5" w:rsidRDefault="00713F17">
            <w:pPr>
              <w:spacing w:after="20"/>
            </w:pPr>
            <w:r>
              <w:rPr>
                <w:sz w:val="16"/>
              </w:rPr>
              <w:t>1200</w:t>
            </w:r>
          </w:p>
        </w:tc>
        <w:tc>
          <w:tcPr>
            <w:tcW w:w="669" w:type="dxa"/>
          </w:tcPr>
          <w:p w14:paraId="1E6F0417" w14:textId="77777777" w:rsidR="006C08E5" w:rsidRDefault="00713F17">
            <w:pPr>
              <w:spacing w:after="20"/>
            </w:pPr>
            <w:r>
              <w:rPr>
                <w:sz w:val="16"/>
              </w:rPr>
              <w:t>0.000</w:t>
            </w:r>
          </w:p>
        </w:tc>
        <w:tc>
          <w:tcPr>
            <w:tcW w:w="730" w:type="dxa"/>
          </w:tcPr>
          <w:p w14:paraId="23FCAB11" w14:textId="77777777" w:rsidR="006C08E5" w:rsidRDefault="00713F17">
            <w:pPr>
              <w:spacing w:after="20"/>
            </w:pPr>
            <w:r>
              <w:rPr>
                <w:sz w:val="16"/>
              </w:rPr>
              <w:t>46.158</w:t>
            </w:r>
          </w:p>
        </w:tc>
        <w:tc>
          <w:tcPr>
            <w:tcW w:w="600" w:type="dxa"/>
          </w:tcPr>
          <w:p w14:paraId="2F3B744F" w14:textId="77777777" w:rsidR="006C08E5" w:rsidRDefault="00713F17">
            <w:pPr>
              <w:spacing w:after="20"/>
            </w:pPr>
            <w:r>
              <w:rPr>
                <w:sz w:val="16"/>
              </w:rPr>
              <w:t>63.238</w:t>
            </w:r>
          </w:p>
        </w:tc>
        <w:tc>
          <w:tcPr>
            <w:tcW w:w="913" w:type="dxa"/>
          </w:tcPr>
          <w:p w14:paraId="16E9B8F8" w14:textId="77777777" w:rsidR="006C08E5" w:rsidRDefault="00713F17">
            <w:pPr>
              <w:spacing w:after="20"/>
            </w:pPr>
            <w:r>
              <w:rPr>
                <w:sz w:val="16"/>
              </w:rPr>
              <w:t>n/a</w:t>
            </w:r>
          </w:p>
        </w:tc>
      </w:tr>
      <w:tr w:rsidR="006C08E5" w14:paraId="6BF51D1B" w14:textId="77777777">
        <w:trPr>
          <w:cantSplit/>
          <w:jc w:val="center"/>
        </w:trPr>
        <w:tc>
          <w:tcPr>
            <w:tcW w:w="861" w:type="dxa"/>
          </w:tcPr>
          <w:p w14:paraId="35141776" w14:textId="77777777" w:rsidR="006C08E5" w:rsidRDefault="00713F17">
            <w:pPr>
              <w:spacing w:after="20"/>
            </w:pPr>
            <w:r>
              <w:rPr>
                <w:sz w:val="16"/>
              </w:rPr>
              <w:t>shared</w:t>
            </w:r>
          </w:p>
        </w:tc>
        <w:tc>
          <w:tcPr>
            <w:tcW w:w="548" w:type="dxa"/>
          </w:tcPr>
          <w:p w14:paraId="5ED4E7AD" w14:textId="77777777" w:rsidR="006C08E5" w:rsidRDefault="00713F17">
            <w:pPr>
              <w:spacing w:after="20"/>
            </w:pPr>
            <w:r>
              <w:rPr>
                <w:sz w:val="16"/>
              </w:rPr>
              <w:t>4</w:t>
            </w:r>
          </w:p>
        </w:tc>
        <w:tc>
          <w:tcPr>
            <w:tcW w:w="548" w:type="dxa"/>
          </w:tcPr>
          <w:p w14:paraId="28C8C193" w14:textId="77777777" w:rsidR="006C08E5" w:rsidRDefault="00713F17">
            <w:pPr>
              <w:spacing w:after="20"/>
            </w:pPr>
            <w:r>
              <w:rPr>
                <w:sz w:val="16"/>
              </w:rPr>
              <w:t>1200</w:t>
            </w:r>
          </w:p>
        </w:tc>
        <w:tc>
          <w:tcPr>
            <w:tcW w:w="669" w:type="dxa"/>
          </w:tcPr>
          <w:p w14:paraId="38B6E331" w14:textId="77777777" w:rsidR="006C08E5" w:rsidRDefault="00713F17">
            <w:pPr>
              <w:spacing w:after="20"/>
            </w:pPr>
            <w:r>
              <w:rPr>
                <w:sz w:val="16"/>
              </w:rPr>
              <w:t>0.000</w:t>
            </w:r>
          </w:p>
        </w:tc>
        <w:tc>
          <w:tcPr>
            <w:tcW w:w="730" w:type="dxa"/>
          </w:tcPr>
          <w:p w14:paraId="5B36B0E1" w14:textId="77777777" w:rsidR="006C08E5" w:rsidRDefault="00713F17">
            <w:pPr>
              <w:spacing w:after="20"/>
            </w:pPr>
            <w:r>
              <w:rPr>
                <w:sz w:val="16"/>
              </w:rPr>
              <w:t>96.614</w:t>
            </w:r>
          </w:p>
        </w:tc>
        <w:tc>
          <w:tcPr>
            <w:tcW w:w="600" w:type="dxa"/>
          </w:tcPr>
          <w:p w14:paraId="5C2C9F06" w14:textId="77777777" w:rsidR="006C08E5" w:rsidRDefault="00713F17">
            <w:pPr>
              <w:spacing w:after="20"/>
            </w:pPr>
            <w:r>
              <w:rPr>
                <w:sz w:val="16"/>
              </w:rPr>
              <w:t>123.251</w:t>
            </w:r>
          </w:p>
        </w:tc>
        <w:tc>
          <w:tcPr>
            <w:tcW w:w="913" w:type="dxa"/>
          </w:tcPr>
          <w:p w14:paraId="36DD899D" w14:textId="77777777" w:rsidR="006C08E5" w:rsidRDefault="00713F17">
            <w:pPr>
              <w:spacing w:after="20"/>
            </w:pPr>
            <w:r>
              <w:rPr>
                <w:sz w:val="16"/>
              </w:rPr>
              <w:t>n/a</w:t>
            </w:r>
          </w:p>
        </w:tc>
      </w:tr>
      <w:tr w:rsidR="006C08E5" w14:paraId="2B3923E4" w14:textId="77777777">
        <w:trPr>
          <w:cantSplit/>
          <w:jc w:val="center"/>
        </w:trPr>
        <w:tc>
          <w:tcPr>
            <w:tcW w:w="861" w:type="dxa"/>
          </w:tcPr>
          <w:p w14:paraId="356A832E" w14:textId="77777777" w:rsidR="006C08E5" w:rsidRDefault="00713F17">
            <w:pPr>
              <w:spacing w:after="20"/>
            </w:pPr>
            <w:r>
              <w:rPr>
                <w:sz w:val="16"/>
              </w:rPr>
              <w:t>solo</w:t>
            </w:r>
          </w:p>
        </w:tc>
        <w:tc>
          <w:tcPr>
            <w:tcW w:w="548" w:type="dxa"/>
          </w:tcPr>
          <w:p w14:paraId="5237449E" w14:textId="77777777" w:rsidR="006C08E5" w:rsidRDefault="00713F17">
            <w:pPr>
              <w:spacing w:after="20"/>
            </w:pPr>
            <w:r>
              <w:rPr>
                <w:sz w:val="16"/>
              </w:rPr>
              <w:t>1</w:t>
            </w:r>
          </w:p>
        </w:tc>
        <w:tc>
          <w:tcPr>
            <w:tcW w:w="548" w:type="dxa"/>
          </w:tcPr>
          <w:p w14:paraId="2D503120" w14:textId="77777777" w:rsidR="006C08E5" w:rsidRDefault="00713F17">
            <w:pPr>
              <w:spacing w:after="20"/>
            </w:pPr>
            <w:r>
              <w:rPr>
                <w:sz w:val="16"/>
              </w:rPr>
              <w:t>1200</w:t>
            </w:r>
          </w:p>
        </w:tc>
        <w:tc>
          <w:tcPr>
            <w:tcW w:w="669" w:type="dxa"/>
          </w:tcPr>
          <w:p w14:paraId="7879564A" w14:textId="77777777" w:rsidR="006C08E5" w:rsidRDefault="00713F17">
            <w:pPr>
              <w:spacing w:after="20"/>
            </w:pPr>
            <w:r>
              <w:rPr>
                <w:sz w:val="16"/>
              </w:rPr>
              <w:t>0.000</w:t>
            </w:r>
          </w:p>
        </w:tc>
        <w:tc>
          <w:tcPr>
            <w:tcW w:w="730" w:type="dxa"/>
          </w:tcPr>
          <w:p w14:paraId="61F04187" w14:textId="77777777" w:rsidR="006C08E5" w:rsidRDefault="00713F17">
            <w:pPr>
              <w:spacing w:after="20"/>
            </w:pPr>
            <w:r>
              <w:rPr>
                <w:sz w:val="16"/>
              </w:rPr>
              <w:t>22.335</w:t>
            </w:r>
          </w:p>
        </w:tc>
        <w:tc>
          <w:tcPr>
            <w:tcW w:w="600" w:type="dxa"/>
          </w:tcPr>
          <w:p w14:paraId="590EC091" w14:textId="77777777" w:rsidR="006C08E5" w:rsidRDefault="00713F17">
            <w:pPr>
              <w:spacing w:after="20"/>
            </w:pPr>
            <w:r>
              <w:rPr>
                <w:sz w:val="16"/>
              </w:rPr>
              <w:t>32.220</w:t>
            </w:r>
          </w:p>
        </w:tc>
        <w:tc>
          <w:tcPr>
            <w:tcW w:w="913" w:type="dxa"/>
          </w:tcPr>
          <w:p w14:paraId="25FE636D" w14:textId="77777777" w:rsidR="006C08E5" w:rsidRDefault="00713F17">
            <w:pPr>
              <w:spacing w:after="20"/>
            </w:pPr>
            <w:r>
              <w:rPr>
                <w:sz w:val="16"/>
              </w:rPr>
              <w:t>n/a</w:t>
            </w:r>
          </w:p>
        </w:tc>
      </w:tr>
      <w:tr w:rsidR="006C08E5" w14:paraId="0603EBBD" w14:textId="77777777">
        <w:trPr>
          <w:cantSplit/>
          <w:jc w:val="center"/>
        </w:trPr>
        <w:tc>
          <w:tcPr>
            <w:tcW w:w="861" w:type="dxa"/>
          </w:tcPr>
          <w:p w14:paraId="4A22ACC2" w14:textId="77777777" w:rsidR="006C08E5" w:rsidRDefault="00713F17">
            <w:pPr>
              <w:spacing w:after="20"/>
            </w:pPr>
            <w:r>
              <w:rPr>
                <w:sz w:val="16"/>
              </w:rPr>
              <w:t>solo</w:t>
            </w:r>
          </w:p>
        </w:tc>
        <w:tc>
          <w:tcPr>
            <w:tcW w:w="548" w:type="dxa"/>
          </w:tcPr>
          <w:p w14:paraId="2F4A5A88" w14:textId="77777777" w:rsidR="006C08E5" w:rsidRDefault="00713F17">
            <w:pPr>
              <w:spacing w:after="20"/>
            </w:pPr>
            <w:r>
              <w:rPr>
                <w:sz w:val="16"/>
              </w:rPr>
              <w:t>2</w:t>
            </w:r>
          </w:p>
        </w:tc>
        <w:tc>
          <w:tcPr>
            <w:tcW w:w="548" w:type="dxa"/>
          </w:tcPr>
          <w:p w14:paraId="527FD4E5" w14:textId="77777777" w:rsidR="006C08E5" w:rsidRDefault="00713F17">
            <w:pPr>
              <w:spacing w:after="20"/>
            </w:pPr>
            <w:r>
              <w:rPr>
                <w:sz w:val="16"/>
              </w:rPr>
              <w:t>1200</w:t>
            </w:r>
          </w:p>
        </w:tc>
        <w:tc>
          <w:tcPr>
            <w:tcW w:w="669" w:type="dxa"/>
          </w:tcPr>
          <w:p w14:paraId="0D172598" w14:textId="77777777" w:rsidR="006C08E5" w:rsidRDefault="00713F17">
            <w:pPr>
              <w:spacing w:after="20"/>
            </w:pPr>
            <w:r>
              <w:rPr>
                <w:sz w:val="16"/>
              </w:rPr>
              <w:t>0.000</w:t>
            </w:r>
          </w:p>
        </w:tc>
        <w:tc>
          <w:tcPr>
            <w:tcW w:w="730" w:type="dxa"/>
          </w:tcPr>
          <w:p w14:paraId="4C09E7DF" w14:textId="77777777" w:rsidR="006C08E5" w:rsidRDefault="00713F17">
            <w:pPr>
              <w:spacing w:after="20"/>
            </w:pPr>
            <w:r>
              <w:rPr>
                <w:sz w:val="16"/>
              </w:rPr>
              <w:t>43.423</w:t>
            </w:r>
          </w:p>
        </w:tc>
        <w:tc>
          <w:tcPr>
            <w:tcW w:w="600" w:type="dxa"/>
          </w:tcPr>
          <w:p w14:paraId="331143EF" w14:textId="77777777" w:rsidR="006C08E5" w:rsidRDefault="00713F17">
            <w:pPr>
              <w:spacing w:after="20"/>
            </w:pPr>
            <w:r>
              <w:rPr>
                <w:sz w:val="16"/>
              </w:rPr>
              <w:t>59.408</w:t>
            </w:r>
          </w:p>
        </w:tc>
        <w:tc>
          <w:tcPr>
            <w:tcW w:w="913" w:type="dxa"/>
          </w:tcPr>
          <w:p w14:paraId="3867ED35" w14:textId="77777777" w:rsidR="006C08E5" w:rsidRDefault="00713F17">
            <w:pPr>
              <w:spacing w:after="20"/>
            </w:pPr>
            <w:r>
              <w:rPr>
                <w:sz w:val="16"/>
              </w:rPr>
              <w:t>n/a</w:t>
            </w:r>
          </w:p>
        </w:tc>
      </w:tr>
      <w:tr w:rsidR="006C08E5" w14:paraId="6B995719" w14:textId="77777777">
        <w:trPr>
          <w:cantSplit/>
          <w:jc w:val="center"/>
        </w:trPr>
        <w:tc>
          <w:tcPr>
            <w:tcW w:w="861" w:type="dxa"/>
          </w:tcPr>
          <w:p w14:paraId="5F777133" w14:textId="77777777" w:rsidR="006C08E5" w:rsidRDefault="00713F17">
            <w:pPr>
              <w:spacing w:after="20"/>
            </w:pPr>
            <w:r>
              <w:rPr>
                <w:sz w:val="16"/>
              </w:rPr>
              <w:t>solo</w:t>
            </w:r>
          </w:p>
        </w:tc>
        <w:tc>
          <w:tcPr>
            <w:tcW w:w="548" w:type="dxa"/>
          </w:tcPr>
          <w:p w14:paraId="043E8C92" w14:textId="77777777" w:rsidR="006C08E5" w:rsidRDefault="00713F17">
            <w:pPr>
              <w:spacing w:after="20"/>
            </w:pPr>
            <w:r>
              <w:rPr>
                <w:sz w:val="16"/>
              </w:rPr>
              <w:t>4</w:t>
            </w:r>
          </w:p>
        </w:tc>
        <w:tc>
          <w:tcPr>
            <w:tcW w:w="548" w:type="dxa"/>
          </w:tcPr>
          <w:p w14:paraId="6EA364C0" w14:textId="77777777" w:rsidR="006C08E5" w:rsidRDefault="00713F17">
            <w:pPr>
              <w:spacing w:after="20"/>
            </w:pPr>
            <w:r>
              <w:rPr>
                <w:sz w:val="16"/>
              </w:rPr>
              <w:t>1200</w:t>
            </w:r>
          </w:p>
        </w:tc>
        <w:tc>
          <w:tcPr>
            <w:tcW w:w="669" w:type="dxa"/>
          </w:tcPr>
          <w:p w14:paraId="0D5CFDEF" w14:textId="77777777" w:rsidR="006C08E5" w:rsidRDefault="00713F17">
            <w:pPr>
              <w:spacing w:after="20"/>
            </w:pPr>
            <w:r>
              <w:rPr>
                <w:sz w:val="16"/>
              </w:rPr>
              <w:t>0.000</w:t>
            </w:r>
          </w:p>
        </w:tc>
        <w:tc>
          <w:tcPr>
            <w:tcW w:w="730" w:type="dxa"/>
          </w:tcPr>
          <w:p w14:paraId="438667C1" w14:textId="77777777" w:rsidR="006C08E5" w:rsidRDefault="00713F17">
            <w:pPr>
              <w:spacing w:after="20"/>
            </w:pPr>
            <w:r>
              <w:rPr>
                <w:sz w:val="16"/>
              </w:rPr>
              <w:t>94.625</w:t>
            </w:r>
          </w:p>
        </w:tc>
        <w:tc>
          <w:tcPr>
            <w:tcW w:w="600" w:type="dxa"/>
          </w:tcPr>
          <w:p w14:paraId="16473E38" w14:textId="77777777" w:rsidR="006C08E5" w:rsidRDefault="00713F17">
            <w:pPr>
              <w:spacing w:after="20"/>
            </w:pPr>
            <w:r>
              <w:rPr>
                <w:sz w:val="16"/>
              </w:rPr>
              <w:t>121.429</w:t>
            </w:r>
          </w:p>
        </w:tc>
        <w:tc>
          <w:tcPr>
            <w:tcW w:w="913" w:type="dxa"/>
          </w:tcPr>
          <w:p w14:paraId="462A9B6C" w14:textId="77777777" w:rsidR="006C08E5" w:rsidRDefault="00713F17">
            <w:pPr>
              <w:spacing w:after="20"/>
            </w:pPr>
            <w:r>
              <w:rPr>
                <w:sz w:val="16"/>
              </w:rPr>
              <w:t>n/a</w:t>
            </w:r>
          </w:p>
        </w:tc>
      </w:tr>
      <w:tr w:rsidR="006C08E5" w14:paraId="62ADB64F" w14:textId="77777777">
        <w:trPr>
          <w:cantSplit/>
          <w:jc w:val="center"/>
        </w:trPr>
        <w:tc>
          <w:tcPr>
            <w:tcW w:w="861" w:type="dxa"/>
          </w:tcPr>
          <w:p w14:paraId="74AF4441" w14:textId="77777777" w:rsidR="006C08E5" w:rsidRDefault="00713F17">
            <w:pPr>
              <w:spacing w:after="20"/>
            </w:pPr>
            <w:r>
              <w:rPr>
                <w:sz w:val="16"/>
              </w:rPr>
              <w:t>untrained</w:t>
            </w:r>
          </w:p>
        </w:tc>
        <w:tc>
          <w:tcPr>
            <w:tcW w:w="548" w:type="dxa"/>
          </w:tcPr>
          <w:p w14:paraId="02DA5A4B" w14:textId="77777777" w:rsidR="006C08E5" w:rsidRDefault="00713F17">
            <w:pPr>
              <w:spacing w:after="20"/>
            </w:pPr>
            <w:r>
              <w:rPr>
                <w:sz w:val="16"/>
              </w:rPr>
              <w:t>1</w:t>
            </w:r>
          </w:p>
        </w:tc>
        <w:tc>
          <w:tcPr>
            <w:tcW w:w="548" w:type="dxa"/>
          </w:tcPr>
          <w:p w14:paraId="0DC69949" w14:textId="77777777" w:rsidR="006C08E5" w:rsidRDefault="00713F17">
            <w:pPr>
              <w:spacing w:after="20"/>
            </w:pPr>
            <w:r>
              <w:rPr>
                <w:sz w:val="16"/>
              </w:rPr>
              <w:t>1200</w:t>
            </w:r>
          </w:p>
        </w:tc>
        <w:tc>
          <w:tcPr>
            <w:tcW w:w="669" w:type="dxa"/>
          </w:tcPr>
          <w:p w14:paraId="16F3352E" w14:textId="77777777" w:rsidR="006C08E5" w:rsidRDefault="00713F17">
            <w:pPr>
              <w:spacing w:after="20"/>
            </w:pPr>
            <w:r>
              <w:rPr>
                <w:sz w:val="16"/>
              </w:rPr>
              <w:t>0.000</w:t>
            </w:r>
          </w:p>
        </w:tc>
        <w:tc>
          <w:tcPr>
            <w:tcW w:w="730" w:type="dxa"/>
          </w:tcPr>
          <w:p w14:paraId="0B4BDDE9" w14:textId="77777777" w:rsidR="006C08E5" w:rsidRDefault="00713F17">
            <w:pPr>
              <w:spacing w:after="20"/>
            </w:pPr>
            <w:r>
              <w:rPr>
                <w:sz w:val="16"/>
              </w:rPr>
              <w:t>35.191</w:t>
            </w:r>
          </w:p>
        </w:tc>
        <w:tc>
          <w:tcPr>
            <w:tcW w:w="600" w:type="dxa"/>
          </w:tcPr>
          <w:p w14:paraId="788CEFF5" w14:textId="77777777" w:rsidR="006C08E5" w:rsidRDefault="00713F17">
            <w:pPr>
              <w:spacing w:after="20"/>
            </w:pPr>
            <w:r>
              <w:rPr>
                <w:sz w:val="16"/>
              </w:rPr>
              <w:t>50.452</w:t>
            </w:r>
          </w:p>
        </w:tc>
        <w:tc>
          <w:tcPr>
            <w:tcW w:w="913" w:type="dxa"/>
          </w:tcPr>
          <w:p w14:paraId="51DE92AC" w14:textId="77777777" w:rsidR="006C08E5" w:rsidRDefault="00713F17">
            <w:pPr>
              <w:spacing w:after="20"/>
            </w:pPr>
            <w:r>
              <w:rPr>
                <w:sz w:val="16"/>
              </w:rPr>
              <w:t>n/a</w:t>
            </w:r>
          </w:p>
        </w:tc>
      </w:tr>
      <w:tr w:rsidR="006C08E5" w14:paraId="5F705E35" w14:textId="77777777">
        <w:trPr>
          <w:cantSplit/>
          <w:jc w:val="center"/>
        </w:trPr>
        <w:tc>
          <w:tcPr>
            <w:tcW w:w="861" w:type="dxa"/>
          </w:tcPr>
          <w:p w14:paraId="3D37EF22" w14:textId="77777777" w:rsidR="006C08E5" w:rsidRDefault="00713F17">
            <w:pPr>
              <w:spacing w:after="20"/>
            </w:pPr>
            <w:r>
              <w:rPr>
                <w:sz w:val="16"/>
              </w:rPr>
              <w:t>untrained</w:t>
            </w:r>
          </w:p>
        </w:tc>
        <w:tc>
          <w:tcPr>
            <w:tcW w:w="548" w:type="dxa"/>
          </w:tcPr>
          <w:p w14:paraId="25DDBD8D" w14:textId="77777777" w:rsidR="006C08E5" w:rsidRDefault="00713F17">
            <w:pPr>
              <w:spacing w:after="20"/>
            </w:pPr>
            <w:r>
              <w:rPr>
                <w:sz w:val="16"/>
              </w:rPr>
              <w:t>2</w:t>
            </w:r>
          </w:p>
        </w:tc>
        <w:tc>
          <w:tcPr>
            <w:tcW w:w="548" w:type="dxa"/>
          </w:tcPr>
          <w:p w14:paraId="46BD87AA" w14:textId="77777777" w:rsidR="006C08E5" w:rsidRDefault="00713F17">
            <w:pPr>
              <w:spacing w:after="20"/>
            </w:pPr>
            <w:r>
              <w:rPr>
                <w:sz w:val="16"/>
              </w:rPr>
              <w:t>1200</w:t>
            </w:r>
          </w:p>
        </w:tc>
        <w:tc>
          <w:tcPr>
            <w:tcW w:w="669" w:type="dxa"/>
          </w:tcPr>
          <w:p w14:paraId="700A5C7F" w14:textId="77777777" w:rsidR="006C08E5" w:rsidRDefault="00713F17">
            <w:pPr>
              <w:spacing w:after="20"/>
            </w:pPr>
            <w:r>
              <w:rPr>
                <w:sz w:val="16"/>
              </w:rPr>
              <w:t>0.000</w:t>
            </w:r>
          </w:p>
        </w:tc>
        <w:tc>
          <w:tcPr>
            <w:tcW w:w="730" w:type="dxa"/>
          </w:tcPr>
          <w:p w14:paraId="588B68E0" w14:textId="77777777" w:rsidR="006C08E5" w:rsidRDefault="00713F17">
            <w:pPr>
              <w:spacing w:after="20"/>
            </w:pPr>
            <w:r>
              <w:rPr>
                <w:sz w:val="16"/>
              </w:rPr>
              <w:t>69.653</w:t>
            </w:r>
          </w:p>
        </w:tc>
        <w:tc>
          <w:tcPr>
            <w:tcW w:w="600" w:type="dxa"/>
          </w:tcPr>
          <w:p w14:paraId="77433336" w14:textId="77777777" w:rsidR="006C08E5" w:rsidRDefault="00713F17">
            <w:pPr>
              <w:spacing w:after="20"/>
            </w:pPr>
            <w:r>
              <w:rPr>
                <w:sz w:val="16"/>
              </w:rPr>
              <w:t>90.214</w:t>
            </w:r>
          </w:p>
        </w:tc>
        <w:tc>
          <w:tcPr>
            <w:tcW w:w="913" w:type="dxa"/>
          </w:tcPr>
          <w:p w14:paraId="681096A6" w14:textId="77777777" w:rsidR="006C08E5" w:rsidRDefault="00713F17">
            <w:pPr>
              <w:spacing w:after="20"/>
            </w:pPr>
            <w:r>
              <w:rPr>
                <w:sz w:val="16"/>
              </w:rPr>
              <w:t>n/a</w:t>
            </w:r>
          </w:p>
        </w:tc>
      </w:tr>
      <w:tr w:rsidR="006C08E5" w14:paraId="43988FE6" w14:textId="77777777">
        <w:trPr>
          <w:cantSplit/>
          <w:jc w:val="center"/>
        </w:trPr>
        <w:tc>
          <w:tcPr>
            <w:tcW w:w="861" w:type="dxa"/>
          </w:tcPr>
          <w:p w14:paraId="74DAF36A" w14:textId="77777777" w:rsidR="006C08E5" w:rsidRDefault="00713F17">
            <w:pPr>
              <w:spacing w:after="20"/>
            </w:pPr>
            <w:r>
              <w:rPr>
                <w:sz w:val="16"/>
              </w:rPr>
              <w:t>untrained</w:t>
            </w:r>
          </w:p>
        </w:tc>
        <w:tc>
          <w:tcPr>
            <w:tcW w:w="548" w:type="dxa"/>
          </w:tcPr>
          <w:p w14:paraId="0EB91363" w14:textId="77777777" w:rsidR="006C08E5" w:rsidRDefault="00713F17">
            <w:pPr>
              <w:spacing w:after="20"/>
            </w:pPr>
            <w:r>
              <w:rPr>
                <w:sz w:val="16"/>
              </w:rPr>
              <w:t>4</w:t>
            </w:r>
          </w:p>
        </w:tc>
        <w:tc>
          <w:tcPr>
            <w:tcW w:w="548" w:type="dxa"/>
          </w:tcPr>
          <w:p w14:paraId="6D296367" w14:textId="77777777" w:rsidR="006C08E5" w:rsidRDefault="00713F17">
            <w:pPr>
              <w:spacing w:after="20"/>
            </w:pPr>
            <w:r>
              <w:rPr>
                <w:sz w:val="16"/>
              </w:rPr>
              <w:t>1200</w:t>
            </w:r>
          </w:p>
        </w:tc>
        <w:tc>
          <w:tcPr>
            <w:tcW w:w="669" w:type="dxa"/>
          </w:tcPr>
          <w:p w14:paraId="67D74739" w14:textId="77777777" w:rsidR="006C08E5" w:rsidRDefault="00713F17">
            <w:pPr>
              <w:spacing w:after="20"/>
            </w:pPr>
            <w:r>
              <w:rPr>
                <w:sz w:val="16"/>
              </w:rPr>
              <w:t>0.000</w:t>
            </w:r>
          </w:p>
        </w:tc>
        <w:tc>
          <w:tcPr>
            <w:tcW w:w="730" w:type="dxa"/>
          </w:tcPr>
          <w:p w14:paraId="48D4499F" w14:textId="77777777" w:rsidR="006C08E5" w:rsidRDefault="00713F17">
            <w:pPr>
              <w:spacing w:after="20"/>
            </w:pPr>
            <w:r>
              <w:rPr>
                <w:sz w:val="16"/>
              </w:rPr>
              <w:t>131.137</w:t>
            </w:r>
          </w:p>
        </w:tc>
        <w:tc>
          <w:tcPr>
            <w:tcW w:w="600" w:type="dxa"/>
          </w:tcPr>
          <w:p w14:paraId="13193287" w14:textId="77777777" w:rsidR="006C08E5" w:rsidRDefault="00713F17">
            <w:pPr>
              <w:spacing w:after="20"/>
            </w:pPr>
            <w:r>
              <w:rPr>
                <w:sz w:val="16"/>
              </w:rPr>
              <w:t>158.751</w:t>
            </w:r>
          </w:p>
        </w:tc>
        <w:tc>
          <w:tcPr>
            <w:tcW w:w="913" w:type="dxa"/>
          </w:tcPr>
          <w:p w14:paraId="48B42FBF" w14:textId="77777777" w:rsidR="006C08E5" w:rsidRDefault="00713F17">
            <w:pPr>
              <w:spacing w:after="20"/>
            </w:pPr>
            <w:r>
              <w:rPr>
                <w:sz w:val="16"/>
              </w:rPr>
              <w:t>n/a</w:t>
            </w:r>
          </w:p>
        </w:tc>
      </w:tr>
    </w:tbl>
    <w:p w14:paraId="4ED53868" w14:textId="77777777" w:rsidR="006C08E5" w:rsidRDefault="00713F17">
      <w:pPr>
        <w:keepNext/>
        <w:jc w:val="center"/>
      </w:pPr>
      <w:r>
        <w:rPr>
          <w:noProof/>
        </w:rPr>
        <w:drawing>
          <wp:inline distT="0" distB="0" distL="0" distR="0" wp14:anchorId="75D014D6" wp14:editId="4ABC55F2">
            <wp:extent cx="3017520" cy="2575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by_agents.png"/>
                    <pic:cNvPicPr/>
                  </pic:nvPicPr>
                  <pic:blipFill>
                    <a:blip r:embed="rId12"/>
                    <a:stretch>
                      <a:fillRect/>
                    </a:stretch>
                  </pic:blipFill>
                  <pic:spPr>
                    <a:xfrm>
                      <a:off x="0" y="0"/>
                      <a:ext cx="3017520" cy="2575500"/>
                    </a:xfrm>
                    <a:prstGeom prst="rect">
                      <a:avLst/>
                    </a:prstGeom>
                  </pic:spPr>
                </pic:pic>
              </a:graphicData>
            </a:graphic>
          </wp:inline>
        </w:drawing>
      </w:r>
    </w:p>
    <w:p w14:paraId="64E1BD0E" w14:textId="77777777" w:rsidR="006C08E5" w:rsidRDefault="00713F17">
      <w:pPr>
        <w:jc w:val="both"/>
      </w:pPr>
      <w:r>
        <w:rPr>
          <w:i/>
          <w:sz w:val="18"/>
        </w:rPr>
        <w:t xml:space="preserve">Fig. 7. Planning plus action-selection time per episode, with three fresh rollouts per unique case. Fixed method order, different completion lengths and </w:t>
      </w:r>
      <w:r>
        <w:rPr>
          <w:i/>
          <w:sz w:val="18"/>
        </w:rPr>
        <w:t>logging overhead limit runtime claims.</w:t>
      </w:r>
    </w:p>
    <w:p w14:paraId="431EA2AB" w14:textId="77777777" w:rsidR="006C08E5" w:rsidRDefault="00713F17">
      <w:pPr>
        <w:keepNext/>
        <w:spacing w:before="200"/>
        <w:jc w:val="center"/>
      </w:pPr>
      <w:r>
        <w:rPr>
          <w:b/>
        </w:rPr>
        <w:t>VII. Discussion</w:t>
      </w:r>
    </w:p>
    <w:p w14:paraId="09535922" w14:textId="77777777" w:rsidR="006C08E5" w:rsidRDefault="00713F17">
      <w:pPr>
        <w:ind w:firstLine="360"/>
        <w:jc w:val="both"/>
      </w:pPr>
      <w:r>
        <w:t>Replanning A* succeeded on 89.17% of its evaluated cases. Shared and solo DQN reached 22.19% and 24.17% respectively. These averages combine conditions and should not replace the stratified tables. The</w:t>
      </w:r>
      <w:r>
        <w:t xml:space="preserve"> main research question is answered for these implementations: the results quantify the reliability and path/timing tradeoffs of static-small-map-trained policies against current-map prioritized search. They are not a statement about the best attainable DQ</w:t>
      </w:r>
      <w:r>
        <w:t>N, all reinforcement learning, or all MAPF planners.</w:t>
      </w:r>
    </w:p>
    <w:p w14:paraId="5D8F2D1D" w14:textId="77777777" w:rsidR="006C08E5" w:rsidRDefault="00713F17">
      <w:pPr>
        <w:ind w:firstLine="360"/>
        <w:jc w:val="both"/>
      </w:pPr>
      <w:r>
        <w:lastRenderedPageBreak/>
        <w:t>The unpaired successful movement means are 24.433 for A*, 12.875 for solo and 11.436 for shared. These smaller learned-policy averages do not establish shorter routes: the methods complete different subs</w:t>
      </w:r>
      <w:r>
        <w:t>ets of tasks. Table V instead holds the task fixed and retains only joint successes, where 6 of the six mean learned-minus-A* static movement differences are positive in this final experiment. Most successful single-agent learned paths tie the exact distan</w:t>
      </w:r>
      <w:r>
        <w:t>ce, while occasional long detours increase the mean gap; the failures remain visible in Table VI.</w:t>
      </w:r>
    </w:p>
    <w:p w14:paraId="58C2A17A" w14:textId="77777777" w:rsidR="006C08E5" w:rsidRDefault="00713F17">
      <w:pPr>
        <w:keepNext/>
      </w:pPr>
      <w:r>
        <w:rPr>
          <w:i/>
        </w:rPr>
        <w:t>A. Hypothesis assessment</w:t>
      </w:r>
    </w:p>
    <w:p w14:paraId="3DB9AD65" w14:textId="77777777" w:rsidR="006C08E5" w:rsidRDefault="00713F17">
      <w:pPr>
        <w:ind w:firstLine="360"/>
        <w:jc w:val="both"/>
      </w:pPr>
      <w:r>
        <w:t>H1 receives directional support in 6 of six joint-success contrasts where learned mean movements exceed A*. The learned-minus-A* mean</w:t>
      </w:r>
      <w:r>
        <w:t xml:space="preserve"> movement differences for solo with one/two/four agents are 1.462, 2.940, 5.188; shared differences are 2.185, 1.283, 0.889. Table V separates shorter paths and ties. A strict statement that A* always gives shorter paths is not justified by ties or any opp</w:t>
      </w:r>
      <w:r>
        <w:t>osite-direction pairs. Static single-agent gaps have an exact reference; multi-agent prioritized paths do not. Joint-success conditioning and failures must remain visible when interpreting this conditional support for H1.</w:t>
      </w:r>
    </w:p>
    <w:p w14:paraId="173DE0FF" w14:textId="77777777" w:rsidR="006C08E5" w:rsidRDefault="00713F17">
      <w:pPr>
        <w:ind w:firstLine="360"/>
        <w:jc w:val="both"/>
      </w:pPr>
      <w:r>
        <w:t>H2 is not established as a general</w:t>
      </w:r>
      <w:r>
        <w:t xml:space="preserve"> advantage. In 3 of six contrasts the learned policy has lower joint-success post-addition completion time, while in 6 it has lower exposed-pair success than frozen A*. Learned-minus-frozen-A* completion differences for solo are -1.374, 0.723, 4.333; share</w:t>
      </w:r>
      <w:r>
        <w:t>d differences are -0.636, -0.669, 0.212. Table VII reports exposed-pair success as well. No online training occurred; reacting through a fixed policy is not learned adaptation during testing. Frozen routes can wait until tick 8 removal, while replanners se</w:t>
      </w:r>
      <w:r>
        <w:t>ek another route. Mild changes and exposure/joint-success selection prevent a broad adaptation superiority claim.</w:t>
      </w:r>
    </w:p>
    <w:p w14:paraId="3BED604B" w14:textId="77777777" w:rsidR="006C08E5" w:rsidRDefault="00713F17">
      <w:pPr>
        <w:ind w:firstLine="360"/>
        <w:jc w:val="both"/>
      </w:pPr>
      <w:r>
        <w:t>H3 is not a uniform law for every method. Across the 20 main-method adjacent agent-count/condition comparisons, 20 show lower success and 8 sh</w:t>
      </w:r>
      <w:r>
        <w:t xml:space="preserve">ow increased attempts. Classical reservations can keep attempted conflicts at zero, while adding an unreachable or blocked-goal task can reduce team success independently of learned coordination. Nested endpoints match the board but add tasks; they do not </w:t>
      </w:r>
      <w:r>
        <w:t>isolate congestion from feasibility.</w:t>
      </w:r>
    </w:p>
    <w:p w14:paraId="1C93E5EE" w14:textId="77777777" w:rsidR="006C08E5" w:rsidRDefault="00713F17">
      <w:pPr>
        <w:ind w:firstLine="360"/>
        <w:jc w:val="both"/>
      </w:pPr>
      <w:r>
        <w:t>H4 shows shared-policy success advantages in 2 of six agent-count/condition summaries, disadvantages in 4, and ties in 0. The six paired seed-level differences and sample standard deviations are in Table VIII, with 72 f</w:t>
      </w:r>
      <w:r>
        <w:t>iner contrasts in the supplement. Thus any support is condition-specific; there is no significance test or claim of consistent superiority from pooled averages alone. Shared replay, delayed team bonuses and differing realized training updates all vary toge</w:t>
      </w:r>
      <w:r>
        <w:t>ther.</w:t>
      </w:r>
    </w:p>
    <w:p w14:paraId="70E89647" w14:textId="77777777" w:rsidR="006C08E5" w:rsidRDefault="00713F17">
      <w:pPr>
        <w:keepNext/>
      </w:pPr>
      <w:r>
        <w:rPr>
          <w:i/>
        </w:rPr>
        <w:t>B. Mechanisms and interpretation</w:t>
      </w:r>
    </w:p>
    <w:p w14:paraId="25DA1230" w14:textId="77777777" w:rsidR="006C08E5" w:rsidRDefault="00713F17">
      <w:pPr>
        <w:ind w:firstLine="360"/>
        <w:jc w:val="both"/>
      </w:pPr>
      <w:r>
        <w:t>Current-map planners can search around newly blocked cells and reserve time-space for other agents; the learned policy can only choose from its compact current observation. The latter can alias different hidden situat</w:t>
      </w:r>
      <w:r>
        <w:t xml:space="preserve">ions and has no recurrent memory. Distribution shift also includes larger coordinate spans, longer routes and crossing endpoints. These are plausible explanations for observed patterns, not isolated causal mechanisms proved by ablations. Parameter sharing </w:t>
      </w:r>
      <w:r>
        <w:t>by itself does not prove cooperation or explicit information exchange.</w:t>
      </w:r>
    </w:p>
    <w:p w14:paraId="39F88099" w14:textId="77777777" w:rsidR="006C08E5" w:rsidRDefault="00713F17">
      <w:pPr>
        <w:ind w:firstLine="360"/>
        <w:jc w:val="both"/>
      </w:pPr>
      <w:r>
        <w:t>The four-agent initial route-overlap proxy averages 2.233 intersecting route pairs for uniform endpoints and 5.317 for crossing endpoints. A route intersection has no time dimension and</w:t>
      </w:r>
      <w:r>
        <w:t xml:space="preserve"> is not an actual collision. The endpoint arrangement therefore describes task structure rather than certifying a strict congestion ordering. Requested wall probabilities likewise differ from realized fractions recorded in each geometry.</w:t>
      </w:r>
    </w:p>
    <w:p w14:paraId="0D6A3A2A" w14:textId="77777777" w:rsidR="006C08E5" w:rsidRDefault="00713F17">
      <w:pPr>
        <w:keepNext/>
      </w:pPr>
      <w:r>
        <w:rPr>
          <w:i/>
        </w:rPr>
        <w:t xml:space="preserve">C. </w:t>
      </w:r>
      <w:r>
        <w:rPr>
          <w:i/>
        </w:rPr>
        <w:t>Reproducibility and practical scope</w:t>
      </w:r>
    </w:p>
    <w:p w14:paraId="3F4602CC" w14:textId="77777777" w:rsidR="006C08E5" w:rsidRDefault="00713F17">
      <w:pPr>
        <w:ind w:firstLine="360"/>
        <w:jc w:val="both"/>
      </w:pPr>
      <w:r>
        <w:t>Run metadata, scenario banks, schedules, raw CSV, first trajectories, timer repetitions, model hashes and source snapshots are archived. Analysis tables/figures are generated from immutable measured outputs, and the manu</w:t>
      </w:r>
      <w:r>
        <w:t>script provenance record maps text sections and tables to those files. Replaying first trajectories checks decisions and environment behavior; it does not reproduce wall-clock timers exactly. Independent external reproduction and evaluation on public wareh</w:t>
      </w:r>
      <w:r>
        <w:t>ouse benchmarks would strengthen this controlled local study.</w:t>
      </w:r>
    </w:p>
    <w:p w14:paraId="7BE62605" w14:textId="77777777" w:rsidR="006C08E5" w:rsidRDefault="00713F17">
      <w:pPr>
        <w:keepNext/>
        <w:spacing w:before="200"/>
        <w:jc w:val="center"/>
      </w:pPr>
      <w:r>
        <w:rPr>
          <w:b/>
        </w:rPr>
        <w:t>VIII. Limitations</w:t>
      </w:r>
    </w:p>
    <w:p w14:paraId="474D8CD2" w14:textId="77777777" w:rsidR="006C08E5" w:rsidRDefault="00713F17">
      <w:pPr>
        <w:ind w:firstLine="360"/>
        <w:jc w:val="both"/>
      </w:pPr>
      <w:r>
        <w:t xml:space="preserve">This study uses small synthetic unit-cost grids, at most four agents and simplified synchronous moves; no real hardware validation is performed. Dynamic graphs contain only </w:t>
      </w:r>
      <w:r>
        <w:t>one safely scheduled addition/removal, not moving obstacles, changing costs or repeated adversarial changes. Some methods finish before exposure and some changes leave routes unaffected. Classical algorithms receive more map information than policies. A sh</w:t>
      </w:r>
      <w:r>
        <w:t>ared movement referee enforces zero actual collisions, so safety cannot be attributed to the learned networks.</w:t>
      </w:r>
    </w:p>
    <w:p w14:paraId="052029A3" w14:textId="77777777" w:rsidR="006C08E5" w:rsidRDefault="00713F17">
      <w:pPr>
        <w:ind w:firstLine="360"/>
        <w:jc w:val="both"/>
      </w:pPr>
      <w:r>
        <w:t>Training is restricted to static 5×5 maps and a fixed budget with no final-test tuning. The observation is partially observable and the model has</w:t>
      </w:r>
      <w:r>
        <w:t xml:space="preserve"> no memory, communication, demonstrations or graph embeddings. There are only five trained seeds and ten final geometries per size/density/arrangement stratum. Geometry rejection for boundary endpoint availability biases crossing cases, and route distance </w:t>
      </w:r>
      <w:r>
        <w:t xml:space="preserve">varies with the arrangement. Unreachable tasks are retained but </w:t>
      </w:r>
      <w:r>
        <w:lastRenderedPageBreak/>
        <w:t>full team solvability is not established by an exact solver.</w:t>
      </w:r>
    </w:p>
    <w:p w14:paraId="3DEA016C" w14:textId="77777777" w:rsidR="006C08E5" w:rsidRDefault="00713F17">
      <w:pPr>
        <w:ind w:firstLine="360"/>
        <w:jc w:val="both"/>
      </w:pPr>
      <w:r>
        <w:t>Prioritized planning is incomplete and not globally optimal, with fixed priority and tie-breaking. Reward objectives differ from ar</w:t>
      </w:r>
      <w:r>
        <w:t>rival-time search; waits and executed movement costs are distinct. Solo/shared training matches assigned tasks but not transition/update counts or reward timing. Path means condition on success, and matched completion means condition on joint success/expos</w:t>
      </w:r>
      <w:r>
        <w:t>ure. Descriptive seed standard deviations are not confidence intervals. No universal speed ranking follows from timers with fixed ordering, no warm-up and shared-machine/logging effects.</w:t>
      </w:r>
    </w:p>
    <w:p w14:paraId="55455058" w14:textId="77777777" w:rsidR="006C08E5" w:rsidRDefault="00713F17">
      <w:pPr>
        <w:ind w:firstLine="360"/>
        <w:jc w:val="both"/>
      </w:pPr>
      <w:r>
        <w:t>The local experiment archive is provided; no public repository, indep</w:t>
      </w:r>
      <w:r>
        <w:t>endent third-party reproduction, external peer review or publication acceptance is claimed.</w:t>
      </w:r>
    </w:p>
    <w:p w14:paraId="5F281E14" w14:textId="77777777" w:rsidR="006C08E5" w:rsidRDefault="00713F17">
      <w:pPr>
        <w:keepNext/>
        <w:spacing w:before="200"/>
        <w:jc w:val="center"/>
      </w:pPr>
      <w:r>
        <w:rPr>
          <w:b/>
        </w:rPr>
        <w:t>IX. Conclusion</w:t>
      </w:r>
    </w:p>
    <w:p w14:paraId="2116C480" w14:textId="77777777" w:rsidR="006C08E5" w:rsidRDefault="00713F17">
      <w:pPr>
        <w:ind w:firstLine="360"/>
        <w:jc w:val="both"/>
      </w:pPr>
      <w:r>
        <w:t>The study completed a frozen comparison of classical prioritized search and DQN policy transfer across matched static/dynamic grids. Replanning A*, s</w:t>
      </w:r>
      <w:r>
        <w:t xml:space="preserve">hared DQN and solo DQN achieved overall success rates of 89.17%, 22.19% and 24.17% respectively on their matched scenario sets. The results and paired tables answer the research question for the declared models and environments, with unsuccessful episodes </w:t>
      </w:r>
      <w:r>
        <w:t>retained. They do not justify a universal DQN advantage, learned collision-safety claim, or global multi-agent path optimum.</w:t>
      </w:r>
    </w:p>
    <w:p w14:paraId="017D372C" w14:textId="77777777" w:rsidR="006C08E5" w:rsidRDefault="00713F17">
      <w:pPr>
        <w:ind w:firstLine="360"/>
        <w:jc w:val="both"/>
      </w:pPr>
      <w:r>
        <w:t xml:space="preserve">Current-map prioritized A* completed a larger fraction of matched tasks than both frozen learned policy types under this protocol. </w:t>
      </w:r>
      <w:r>
        <w:t>Shared two-agent training did not improve pooled success over independent deployment of the solo-trained policy.</w:t>
      </w:r>
    </w:p>
    <w:p w14:paraId="3BBA5034" w14:textId="77777777" w:rsidR="006C08E5" w:rsidRDefault="00713F17">
      <w:pPr>
        <w:ind w:firstLine="360"/>
        <w:jc w:val="both"/>
      </w:pPr>
      <w:r>
        <w:t>The evidence supports evaluating reliability together with conditional path quality, separate training/inference budgets and explicit informati</w:t>
      </w:r>
      <w:r>
        <w:t>on access. Future work should add an information-matched baseline, multiple training sizes, recurrent or communicating policies, graph neural networks, expert imitation, stronger complete MAPF baselines and public warehouse tasks. PPO, QMIX and actor-criti</w:t>
      </w:r>
      <w:r>
        <w:t>c methods are candidates for future comparisons, not methods evaluated here.</w:t>
      </w:r>
    </w:p>
    <w:p w14:paraId="75A39DBA" w14:textId="77777777" w:rsidR="006C08E5" w:rsidRDefault="00713F17">
      <w:pPr>
        <w:keepNext/>
      </w:pPr>
      <w:r>
        <w:rPr>
          <w:b/>
        </w:rPr>
        <w:t>References</w:t>
      </w:r>
    </w:p>
    <w:p w14:paraId="20E6CEC6" w14:textId="77777777" w:rsidR="006C08E5" w:rsidRDefault="00713F17">
      <w:pPr>
        <w:jc w:val="both"/>
      </w:pPr>
      <w:r>
        <w:rPr>
          <w:sz w:val="18"/>
        </w:rPr>
        <w:t xml:space="preserve">[1] MIT OpenCourseWare. Lecture 9: Breadth-First Search. 6.006 Introduction to Algorithms, Spring 2020, 2020. </w:t>
      </w:r>
      <w:hyperlink r:id="rId13">
        <w:r>
          <w:rPr>
            <w:color w:val="254B87"/>
            <w:sz w:val="18"/>
          </w:rPr>
          <w:t>Primary source</w:t>
        </w:r>
      </w:hyperlink>
      <w:r>
        <w:t>.</w:t>
      </w:r>
    </w:p>
    <w:p w14:paraId="5197527A" w14:textId="77777777" w:rsidR="006C08E5" w:rsidRDefault="00713F17">
      <w:pPr>
        <w:jc w:val="both"/>
      </w:pPr>
      <w:r>
        <w:rPr>
          <w:sz w:val="18"/>
        </w:rPr>
        <w:t xml:space="preserve">[2] E. W. Dijkstra. A note on two problems in connexion with graphs. Numerische Mathematik, 1, 269–271, 1959. </w:t>
      </w:r>
      <w:hyperlink r:id="rId14">
        <w:r>
          <w:rPr>
            <w:color w:val="254B87"/>
            <w:sz w:val="18"/>
          </w:rPr>
          <w:t>10.1007/BF0138</w:t>
        </w:r>
        <w:r>
          <w:rPr>
            <w:color w:val="254B87"/>
            <w:sz w:val="18"/>
          </w:rPr>
          <w:t>6390</w:t>
        </w:r>
      </w:hyperlink>
      <w:r>
        <w:t>.</w:t>
      </w:r>
    </w:p>
    <w:p w14:paraId="3543F647" w14:textId="77777777" w:rsidR="006C08E5" w:rsidRDefault="00713F17">
      <w:pPr>
        <w:jc w:val="both"/>
      </w:pPr>
      <w:r>
        <w:rPr>
          <w:sz w:val="18"/>
        </w:rPr>
        <w:t xml:space="preserve">[3] P. E. Hart, N. J. Nilsson, and B. Raphael. A Formal Basis for the Heuristic Determination of Minimum Cost Paths. IEEE Transactions on Systems Science and Cybernetics, 4(2), 100–107, 1968. </w:t>
      </w:r>
      <w:hyperlink r:id="rId15">
        <w:r>
          <w:rPr>
            <w:color w:val="254B87"/>
            <w:sz w:val="18"/>
          </w:rPr>
          <w:t>10.1109/TSSC.1968.300136</w:t>
        </w:r>
      </w:hyperlink>
      <w:r>
        <w:t>.</w:t>
      </w:r>
    </w:p>
    <w:p w14:paraId="0B4BC11C" w14:textId="77777777" w:rsidR="006C08E5" w:rsidRDefault="00713F17">
      <w:pPr>
        <w:jc w:val="both"/>
      </w:pPr>
      <w:r>
        <w:rPr>
          <w:sz w:val="18"/>
        </w:rPr>
        <w:t xml:space="preserve">[4] V. Mnih et al. Human-level control through deep reinforcement learning. Nature, 518, 529–533, 2015. </w:t>
      </w:r>
      <w:hyperlink r:id="rId16">
        <w:r>
          <w:rPr>
            <w:color w:val="254B87"/>
            <w:sz w:val="18"/>
          </w:rPr>
          <w:t>10.1038/nature14236</w:t>
        </w:r>
      </w:hyperlink>
      <w:r>
        <w:t>.</w:t>
      </w:r>
    </w:p>
    <w:p w14:paraId="743C154D" w14:textId="77777777" w:rsidR="006C08E5" w:rsidRDefault="00713F17">
      <w:pPr>
        <w:jc w:val="both"/>
      </w:pPr>
      <w:r>
        <w:rPr>
          <w:sz w:val="18"/>
        </w:rPr>
        <w:t xml:space="preserve">[5] D. Silver. Cooperative Pathfinding. </w:t>
      </w:r>
      <w:r>
        <w:rPr>
          <w:sz w:val="18"/>
        </w:rPr>
        <w:t xml:space="preserve">Proceedings of AIIDE, 1(1), 117–122, 2005. </w:t>
      </w:r>
      <w:hyperlink r:id="rId17">
        <w:r>
          <w:rPr>
            <w:color w:val="254B87"/>
            <w:sz w:val="18"/>
          </w:rPr>
          <w:t>10.1609/aiide.v1i1.18726</w:t>
        </w:r>
      </w:hyperlink>
      <w:r>
        <w:t>.</w:t>
      </w:r>
    </w:p>
    <w:p w14:paraId="400A2BC6" w14:textId="77777777" w:rsidR="006C08E5" w:rsidRDefault="00713F17">
      <w:pPr>
        <w:jc w:val="both"/>
      </w:pPr>
      <w:r>
        <w:rPr>
          <w:sz w:val="18"/>
        </w:rPr>
        <w:t>[6] R. Stern et al. Multi-Agent Pathfinding: Definitions, Variants, and Benchmarks. Proceedings of the Twelfth I</w:t>
      </w:r>
      <w:r>
        <w:rPr>
          <w:sz w:val="18"/>
        </w:rPr>
        <w:t xml:space="preserve">nternational Symposium on Combinatorial Search, 10(1), 151–158, 2019. </w:t>
      </w:r>
      <w:hyperlink r:id="rId18">
        <w:r>
          <w:rPr>
            <w:color w:val="254B87"/>
            <w:sz w:val="18"/>
          </w:rPr>
          <w:t>10.1609/socs.v10i1.18510</w:t>
        </w:r>
      </w:hyperlink>
      <w:r>
        <w:t>.</w:t>
      </w:r>
    </w:p>
    <w:p w14:paraId="613E2E0F" w14:textId="77777777" w:rsidR="006C08E5" w:rsidRDefault="00713F17">
      <w:pPr>
        <w:jc w:val="both"/>
      </w:pPr>
      <w:r>
        <w:rPr>
          <w:sz w:val="18"/>
        </w:rPr>
        <w:t>[7] G. Sartoretti, J. Kerr, Y. Shi, G. Wagner, T. K. S. Kumar, S. Koenig, and H. Choset. PRIMAL: Pathfinding</w:t>
      </w:r>
      <w:r>
        <w:rPr>
          <w:sz w:val="18"/>
        </w:rPr>
        <w:t xml:space="preserve"> via Reinforcement and Imitation Multi-Agent Learning. arXiv:1809.03531v3, revised February 2019, 2019. </w:t>
      </w:r>
      <w:hyperlink r:id="rId19">
        <w:r>
          <w:rPr>
            <w:color w:val="254B87"/>
            <w:sz w:val="18"/>
          </w:rPr>
          <w:t>10.48550/arXiv.1809.03531</w:t>
        </w:r>
      </w:hyperlink>
      <w:r>
        <w:t>.</w:t>
      </w:r>
    </w:p>
    <w:p w14:paraId="2979DB34" w14:textId="77777777" w:rsidR="006C08E5" w:rsidRDefault="00713F17">
      <w:pPr>
        <w:jc w:val="both"/>
      </w:pPr>
      <w:r>
        <w:rPr>
          <w:sz w:val="18"/>
        </w:rPr>
        <w:t>[8] Q. Li, F. Gama, A. Ribeiro, and A. Prorok. Graph Neural Networks fo</w:t>
      </w:r>
      <w:r>
        <w:rPr>
          <w:sz w:val="18"/>
        </w:rPr>
        <w:t xml:space="preserve">r Decentralized Multi-Robot Path Planning. arXiv:1912.06095, 2019. </w:t>
      </w:r>
      <w:hyperlink r:id="rId20">
        <w:r>
          <w:rPr>
            <w:color w:val="254B87"/>
            <w:sz w:val="18"/>
          </w:rPr>
          <w:t>10.48550/arXiv.1912.06095</w:t>
        </w:r>
      </w:hyperlink>
      <w:r>
        <w:t>.</w:t>
      </w:r>
    </w:p>
    <w:p w14:paraId="42DB26FE" w14:textId="77777777" w:rsidR="006C08E5" w:rsidRDefault="00713F17">
      <w:pPr>
        <w:jc w:val="both"/>
      </w:pPr>
      <w:r>
        <w:rPr>
          <w:sz w:val="18"/>
        </w:rPr>
        <w:t>[9] H. Dai, E. B. Khalil, Y. Zhang, B. Dilkina, and L. Song. Learning Combinatorial Optimization Algorithms ov</w:t>
      </w:r>
      <w:r>
        <w:rPr>
          <w:sz w:val="18"/>
        </w:rPr>
        <w:t xml:space="preserve">er Graphs. Advances in Neural Information Processing Systems 30, 2017. </w:t>
      </w:r>
      <w:hyperlink r:id="rId21">
        <w:r>
          <w:rPr>
            <w:color w:val="254B87"/>
            <w:sz w:val="18"/>
          </w:rPr>
          <w:t>Primary source</w:t>
        </w:r>
      </w:hyperlink>
      <w:r>
        <w:t>.</w:t>
      </w:r>
    </w:p>
    <w:sectPr w:rsidR="006C08E5" w:rsidSect="00034616">
      <w:type w:val="continuous"/>
      <w:pgSz w:w="11906" w:h="16838"/>
      <w:pgMar w:top="1008" w:right="864" w:bottom="1008" w:left="864" w:header="708" w:footer="708" w:gutter="0"/>
      <w:cols w:num="2" w:space="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08E5"/>
    <w:rsid w:val="00713F17"/>
    <w:rsid w:val="007D6A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891C0"/>
  <w14:defaultImageDpi w14:val="300"/>
  <w15:docId w15:val="{823EEE39-DD55-4EA5-94F5-9D67AF231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ocw.mit.edu/courses/6-006-introduction-to-algorithms-spring-2020/resources/mit6_006s20_lec9/" TargetMode="External"/><Relationship Id="rId18" Type="http://schemas.openxmlformats.org/officeDocument/2006/relationships/hyperlink" Target="https://arxiv.org/abs/1906.08291" TargetMode="External"/><Relationship Id="rId3" Type="http://schemas.openxmlformats.org/officeDocument/2006/relationships/styles" Target="styles.xml"/><Relationship Id="rId21" Type="http://schemas.openxmlformats.org/officeDocument/2006/relationships/hyperlink" Target="https://proceedings.neurips.cc/paper/2017/hash/d9896106ca98d3d05b8cbdf4fd8b13a1-Abstract.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ojs.aaai.org/index.php/AIIDE/article/view/18726" TargetMode="External"/><Relationship Id="rId2" Type="http://schemas.openxmlformats.org/officeDocument/2006/relationships/numbering" Target="numbering.xml"/><Relationship Id="rId16" Type="http://schemas.openxmlformats.org/officeDocument/2006/relationships/hyperlink" Target="https://www.nature.com/articles/nature14236" TargetMode="External"/><Relationship Id="rId20" Type="http://schemas.openxmlformats.org/officeDocument/2006/relationships/hyperlink" Target="https://arxiv.org/abs/1912.0609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i.org/10.1109/TSSC.1968.300136" TargetMode="Externa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arxiv.org/abs/1809.03531v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07/BF0138639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6367</Words>
  <Characters>36298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Study of Deep Q-Networks and Traditional Algorithms for Multi-Agent Shortest-Path Search in Dynamic Graphs</dc:title>
  <dc:subject>Audited classical search and DQN policy transfer study</dc:subject>
  <dc:creator>Madhav Joshi</dc:creator>
  <cp:keywords/>
  <dc:description>generated by python-docx</dc:description>
  <cp:lastModifiedBy>Mehta Het Zulesh</cp:lastModifiedBy>
  <cp:revision>3</cp:revision>
  <dcterms:created xsi:type="dcterms:W3CDTF">2013-12-23T23:15:00Z</dcterms:created>
  <dcterms:modified xsi:type="dcterms:W3CDTF">2026-10-07T08:22:00Z</dcterms:modified>
  <cp:category/>
</cp:coreProperties>
</file>